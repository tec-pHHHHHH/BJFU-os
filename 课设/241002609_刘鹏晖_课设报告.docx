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3ED4" w14:textId="77777777" w:rsidR="00C8359C" w:rsidRDefault="00C8359C"/>
    <w:p w14:paraId="39B623E2" w14:textId="77777777" w:rsidR="00C8359C" w:rsidRDefault="00C8359C"/>
    <w:p w14:paraId="1B8B58EA" w14:textId="77777777" w:rsidR="00C8359C" w:rsidRDefault="00C8359C"/>
    <w:p w14:paraId="4BDECB3E" w14:textId="77777777" w:rsidR="00C8359C" w:rsidRDefault="00000000">
      <w:pPr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北京林业大学</w:t>
      </w:r>
    </w:p>
    <w:p w14:paraId="3D27F93E" w14:textId="77777777" w:rsidR="00C8359C" w:rsidRDefault="00C8359C">
      <w:pPr>
        <w:rPr>
          <w:lang w:eastAsia="zh-CN"/>
        </w:rPr>
      </w:pPr>
    </w:p>
    <w:p w14:paraId="419192B2" w14:textId="1E088F6C" w:rsidR="00C8359C" w:rsidRDefault="00000000">
      <w:pPr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2025</w:t>
      </w:r>
      <w:r>
        <w:rPr>
          <w:rFonts w:eastAsia="黑体"/>
          <w:b/>
          <w:sz w:val="32"/>
          <w:lang w:eastAsia="zh-CN"/>
        </w:rPr>
        <w:t>学年</w:t>
      </w:r>
      <w:r>
        <w:rPr>
          <w:rFonts w:eastAsia="黑体"/>
          <w:b/>
          <w:sz w:val="32"/>
          <w:lang w:eastAsia="zh-CN"/>
        </w:rPr>
        <w:t>—2026</w:t>
      </w:r>
      <w:r>
        <w:rPr>
          <w:rFonts w:eastAsia="黑体"/>
          <w:b/>
          <w:sz w:val="32"/>
          <w:lang w:eastAsia="zh-CN"/>
        </w:rPr>
        <w:t>学年第二学期</w:t>
      </w:r>
      <w:r>
        <w:rPr>
          <w:rFonts w:eastAsia="黑体"/>
          <w:b/>
          <w:sz w:val="32"/>
          <w:lang w:eastAsia="zh-CN"/>
        </w:rPr>
        <w:t xml:space="preserve">  </w:t>
      </w:r>
      <w:r w:rsidR="00A27DC7">
        <w:rPr>
          <w:rFonts w:eastAsia="黑体" w:hint="eastAsia"/>
          <w:b/>
          <w:sz w:val="32"/>
          <w:lang w:eastAsia="zh-CN"/>
        </w:rPr>
        <w:t>课程设计</w:t>
      </w:r>
      <w:r>
        <w:rPr>
          <w:rFonts w:eastAsia="黑体"/>
          <w:b/>
          <w:sz w:val="32"/>
          <w:lang w:eastAsia="zh-CN"/>
        </w:rPr>
        <w:t>报告书</w:t>
      </w:r>
    </w:p>
    <w:p w14:paraId="08B581F8" w14:textId="77777777" w:rsidR="00C8359C" w:rsidRPr="00A27DC7" w:rsidRDefault="00C8359C">
      <w:pPr>
        <w:rPr>
          <w:lang w:eastAsia="zh-CN"/>
        </w:rPr>
      </w:pPr>
    </w:p>
    <w:p w14:paraId="3647CFA0" w14:textId="77777777" w:rsidR="00C8359C" w:rsidRDefault="00C8359C">
      <w:pPr>
        <w:rPr>
          <w:lang w:eastAsia="zh-CN"/>
        </w:rPr>
      </w:pPr>
    </w:p>
    <w:p w14:paraId="7BF5005E" w14:textId="04E425CC" w:rsidR="00C8359C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专</w:t>
      </w:r>
      <w:r>
        <w:rPr>
          <w:sz w:val="28"/>
          <w:lang w:eastAsia="zh-CN"/>
        </w:rPr>
        <w:t xml:space="preserve">    </w:t>
      </w:r>
      <w:r>
        <w:rPr>
          <w:sz w:val="28"/>
          <w:lang w:eastAsia="zh-CN"/>
        </w:rPr>
        <w:t>业：</w:t>
      </w:r>
      <w:r>
        <w:rPr>
          <w:sz w:val="28"/>
          <w:lang w:eastAsia="zh-CN"/>
        </w:rPr>
        <w:t xml:space="preserve">    </w:t>
      </w:r>
      <w:r w:rsidR="000F3287">
        <w:rPr>
          <w:rFonts w:hint="eastAsia"/>
          <w:sz w:val="28"/>
          <w:lang w:eastAsia="zh-CN"/>
        </w:rPr>
        <w:t>网络工程</w:t>
      </w:r>
    </w:p>
    <w:p w14:paraId="011C0ECA" w14:textId="33EDA0A5" w:rsidR="00C8359C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班</w:t>
      </w:r>
      <w:r>
        <w:rPr>
          <w:sz w:val="28"/>
          <w:lang w:eastAsia="zh-CN"/>
        </w:rPr>
        <w:t xml:space="preserve">    </w:t>
      </w:r>
      <w:r>
        <w:rPr>
          <w:sz w:val="28"/>
          <w:lang w:eastAsia="zh-CN"/>
        </w:rPr>
        <w:t>级：</w:t>
      </w:r>
      <w:r>
        <w:rPr>
          <w:sz w:val="28"/>
          <w:lang w:eastAsia="zh-CN"/>
        </w:rPr>
        <w:t xml:space="preserve">    </w:t>
      </w:r>
      <w:proofErr w:type="gramStart"/>
      <w:r w:rsidR="000F3287">
        <w:rPr>
          <w:rFonts w:hint="eastAsia"/>
          <w:sz w:val="28"/>
          <w:lang w:eastAsia="zh-CN"/>
        </w:rPr>
        <w:t>网工</w:t>
      </w:r>
      <w:proofErr w:type="gramEnd"/>
      <w:r w:rsidR="000F3287">
        <w:rPr>
          <w:rFonts w:hint="eastAsia"/>
          <w:sz w:val="28"/>
          <w:lang w:eastAsia="zh-CN"/>
        </w:rPr>
        <w:t>24</w:t>
      </w:r>
    </w:p>
    <w:p w14:paraId="2C6FF995" w14:textId="7F87CF84" w:rsidR="00C8359C" w:rsidRDefault="00000000">
      <w:pPr>
        <w:spacing w:line="360" w:lineRule="auto"/>
        <w:jc w:val="center"/>
        <w:rPr>
          <w:lang w:eastAsia="zh-CN"/>
        </w:rPr>
      </w:pPr>
      <w:r>
        <w:rPr>
          <w:sz w:val="28"/>
          <w:lang w:eastAsia="zh-CN"/>
        </w:rPr>
        <w:t>姓</w:t>
      </w:r>
      <w:r>
        <w:rPr>
          <w:sz w:val="28"/>
          <w:lang w:eastAsia="zh-CN"/>
        </w:rPr>
        <w:t xml:space="preserve">    </w:t>
      </w:r>
      <w:r>
        <w:rPr>
          <w:sz w:val="28"/>
          <w:lang w:eastAsia="zh-CN"/>
        </w:rPr>
        <w:t>名：</w:t>
      </w:r>
      <w:r>
        <w:rPr>
          <w:sz w:val="28"/>
          <w:lang w:eastAsia="zh-CN"/>
        </w:rPr>
        <w:t xml:space="preserve">    ______</w:t>
      </w:r>
      <w:proofErr w:type="gramStart"/>
      <w:r w:rsidR="000F3287">
        <w:rPr>
          <w:rFonts w:hint="eastAsia"/>
          <w:sz w:val="28"/>
          <w:lang w:eastAsia="zh-CN"/>
        </w:rPr>
        <w:t>刘鹏晖</w:t>
      </w:r>
      <w:proofErr w:type="gramEnd"/>
      <w:r>
        <w:rPr>
          <w:sz w:val="28"/>
          <w:lang w:eastAsia="zh-CN"/>
        </w:rPr>
        <w:t>_________</w:t>
      </w:r>
    </w:p>
    <w:p w14:paraId="5EC68452" w14:textId="537DD422" w:rsidR="00C8359C" w:rsidRDefault="00000000">
      <w:pPr>
        <w:spacing w:line="360" w:lineRule="auto"/>
        <w:jc w:val="center"/>
        <w:rPr>
          <w:lang w:eastAsia="zh-CN"/>
        </w:rPr>
      </w:pPr>
      <w:r>
        <w:rPr>
          <w:sz w:val="28"/>
          <w:lang w:eastAsia="zh-CN"/>
        </w:rPr>
        <w:t>学</w:t>
      </w:r>
      <w:r>
        <w:rPr>
          <w:sz w:val="28"/>
          <w:lang w:eastAsia="zh-CN"/>
        </w:rPr>
        <w:t xml:space="preserve">    </w:t>
      </w:r>
      <w:r>
        <w:rPr>
          <w:sz w:val="28"/>
          <w:lang w:eastAsia="zh-CN"/>
        </w:rPr>
        <w:t>号：</w:t>
      </w:r>
      <w:r>
        <w:rPr>
          <w:sz w:val="28"/>
          <w:lang w:eastAsia="zh-CN"/>
        </w:rPr>
        <w:t xml:space="preserve">    ______</w:t>
      </w:r>
      <w:r w:rsidR="000F3287">
        <w:rPr>
          <w:rFonts w:hint="eastAsia"/>
          <w:sz w:val="28"/>
          <w:lang w:eastAsia="zh-CN"/>
        </w:rPr>
        <w:t>241002609</w:t>
      </w:r>
      <w:r>
        <w:rPr>
          <w:sz w:val="28"/>
          <w:lang w:eastAsia="zh-CN"/>
        </w:rPr>
        <w:t>_________</w:t>
      </w:r>
    </w:p>
    <w:p w14:paraId="00CF362A" w14:textId="06D17AC1" w:rsidR="00C8359C" w:rsidRDefault="00000000">
      <w:pPr>
        <w:spacing w:line="360" w:lineRule="auto"/>
        <w:jc w:val="center"/>
        <w:rPr>
          <w:lang w:eastAsia="zh-CN"/>
        </w:rPr>
      </w:pPr>
      <w:r>
        <w:rPr>
          <w:sz w:val="28"/>
          <w:lang w:eastAsia="zh-CN"/>
        </w:rPr>
        <w:t>实验地点：</w:t>
      </w:r>
      <w:r>
        <w:rPr>
          <w:sz w:val="28"/>
          <w:lang w:eastAsia="zh-CN"/>
        </w:rPr>
        <w:t xml:space="preserve">    ______</w:t>
      </w:r>
      <w:r w:rsidR="000F3287">
        <w:rPr>
          <w:rFonts w:hint="eastAsia"/>
          <w:sz w:val="28"/>
          <w:lang w:eastAsia="zh-CN"/>
        </w:rPr>
        <w:t>学</w:t>
      </w:r>
      <w:proofErr w:type="gramStart"/>
      <w:r w:rsidR="000F3287">
        <w:rPr>
          <w:rFonts w:hint="eastAsia"/>
          <w:sz w:val="28"/>
          <w:lang w:eastAsia="zh-CN"/>
        </w:rPr>
        <w:t>研</w:t>
      </w:r>
      <w:proofErr w:type="gramEnd"/>
      <w:r w:rsidR="000F3287">
        <w:rPr>
          <w:rFonts w:hint="eastAsia"/>
          <w:sz w:val="28"/>
          <w:lang w:eastAsia="zh-CN"/>
        </w:rPr>
        <w:t>T08</w:t>
      </w:r>
      <w:r>
        <w:rPr>
          <w:sz w:val="28"/>
          <w:lang w:eastAsia="zh-CN"/>
        </w:rPr>
        <w:t>_________</w:t>
      </w:r>
    </w:p>
    <w:p w14:paraId="285DA880" w14:textId="08794A8B" w:rsidR="00C8359C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任课教师：</w:t>
      </w:r>
      <w:r>
        <w:rPr>
          <w:sz w:val="28"/>
          <w:lang w:eastAsia="zh-CN"/>
        </w:rPr>
        <w:t xml:space="preserve">    </w:t>
      </w:r>
      <w:proofErr w:type="gramStart"/>
      <w:r w:rsidR="000F3287">
        <w:rPr>
          <w:rFonts w:hint="eastAsia"/>
          <w:sz w:val="28"/>
          <w:lang w:eastAsia="zh-CN"/>
        </w:rPr>
        <w:t>李巨虎</w:t>
      </w:r>
      <w:proofErr w:type="gramEnd"/>
    </w:p>
    <w:p w14:paraId="2C15F5AB" w14:textId="77777777" w:rsidR="00C8359C" w:rsidRDefault="00000000">
      <w:pPr>
        <w:spacing w:line="360" w:lineRule="auto"/>
        <w:jc w:val="center"/>
        <w:rPr>
          <w:lang w:eastAsia="zh-CN"/>
        </w:rPr>
      </w:pPr>
      <w:r>
        <w:rPr>
          <w:sz w:val="28"/>
          <w:lang w:eastAsia="zh-CN"/>
        </w:rPr>
        <w:t>实验题目：</w:t>
      </w:r>
      <w:r>
        <w:rPr>
          <w:sz w:val="28"/>
          <w:lang w:eastAsia="zh-CN"/>
        </w:rPr>
        <w:t xml:space="preserve">    </w:t>
      </w:r>
      <w:r>
        <w:rPr>
          <w:sz w:val="28"/>
          <w:lang w:eastAsia="zh-CN"/>
        </w:rPr>
        <w:t>持久化操作系统核心模拟器</w:t>
      </w:r>
    </w:p>
    <w:p w14:paraId="617E64D1" w14:textId="77777777" w:rsidR="00C8359C" w:rsidRDefault="00000000">
      <w:pPr>
        <w:spacing w:line="360" w:lineRule="auto"/>
        <w:jc w:val="center"/>
        <w:rPr>
          <w:lang w:eastAsia="zh-CN"/>
        </w:rPr>
      </w:pPr>
      <w:r>
        <w:rPr>
          <w:sz w:val="28"/>
          <w:lang w:eastAsia="zh-CN"/>
        </w:rPr>
        <w:t>实验环境：</w:t>
      </w:r>
      <w:r>
        <w:rPr>
          <w:sz w:val="28"/>
          <w:lang w:eastAsia="zh-CN"/>
        </w:rPr>
        <w:t xml:space="preserve">    C</w:t>
      </w:r>
      <w:r>
        <w:rPr>
          <w:sz w:val="28"/>
          <w:lang w:eastAsia="zh-CN"/>
        </w:rPr>
        <w:t>语言（</w:t>
      </w:r>
      <w:r>
        <w:rPr>
          <w:sz w:val="28"/>
          <w:lang w:eastAsia="zh-CN"/>
        </w:rPr>
        <w:t>C99</w:t>
      </w:r>
      <w:r>
        <w:rPr>
          <w:sz w:val="28"/>
          <w:lang w:eastAsia="zh-CN"/>
        </w:rPr>
        <w:t>）</w:t>
      </w:r>
      <w:r>
        <w:rPr>
          <w:sz w:val="28"/>
          <w:lang w:eastAsia="zh-CN"/>
        </w:rPr>
        <w:t>+ GCC + MSYS2 + Windows 11</w:t>
      </w:r>
    </w:p>
    <w:p w14:paraId="48EE9741" w14:textId="77777777" w:rsidR="00C835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2D7B5F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30"/>
          <w:lang w:eastAsia="zh-CN"/>
        </w:rPr>
        <w:lastRenderedPageBreak/>
        <w:t>一、实验目的</w:t>
      </w:r>
    </w:p>
    <w:p w14:paraId="5FE2AE6C" w14:textId="77777777" w:rsidR="00C8359C" w:rsidRDefault="00000000">
      <w:pPr>
        <w:rPr>
          <w:lang w:eastAsia="zh-CN"/>
        </w:rPr>
      </w:pPr>
      <w:r>
        <w:rPr>
          <w:lang w:eastAsia="zh-CN"/>
        </w:rPr>
        <w:t>本课程设计旨在通过实现一个持久化操作系统核心模拟器，深入理解操作系统的核心概念和实现机制。具体目标如下：</w:t>
      </w:r>
    </w:p>
    <w:p w14:paraId="164A46F2" w14:textId="77777777" w:rsidR="00C8359C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掌握进程控制块（</w:t>
      </w:r>
      <w:r>
        <w:rPr>
          <w:lang w:eastAsia="zh-CN"/>
        </w:rPr>
        <w:t>PCB</w:t>
      </w:r>
      <w:r>
        <w:rPr>
          <w:lang w:eastAsia="zh-CN"/>
        </w:rPr>
        <w:t>）的设计与实现，理解进程的创建、撤销、阻塞、唤醒、挂起、恢复等状态转换；</w:t>
      </w:r>
    </w:p>
    <w:p w14:paraId="3A905FFF" w14:textId="77777777" w:rsidR="00C8359C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掌握多级反馈队列（</w:t>
      </w:r>
      <w:r>
        <w:rPr>
          <w:lang w:eastAsia="zh-CN"/>
        </w:rPr>
        <w:t>MLFQ</w:t>
      </w:r>
      <w:r>
        <w:rPr>
          <w:lang w:eastAsia="zh-CN"/>
        </w:rPr>
        <w:t>）调度算法，理解优先级调度、时间片轮转、降级机制；</w:t>
      </w:r>
    </w:p>
    <w:p w14:paraId="4FBF8850" w14:textId="77777777" w:rsidR="00C8359C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掌握动态分区内存管理，理解首次适应（</w:t>
      </w:r>
      <w:r>
        <w:rPr>
          <w:lang w:eastAsia="zh-CN"/>
        </w:rPr>
        <w:t>FF</w:t>
      </w:r>
      <w:r>
        <w:rPr>
          <w:lang w:eastAsia="zh-CN"/>
        </w:rPr>
        <w:t>）、最佳适应（</w:t>
      </w:r>
      <w:r>
        <w:rPr>
          <w:lang w:eastAsia="zh-CN"/>
        </w:rPr>
        <w:t>BF</w:t>
      </w:r>
      <w:r>
        <w:rPr>
          <w:lang w:eastAsia="zh-CN"/>
        </w:rPr>
        <w:t>）、最坏适应（</w:t>
      </w:r>
      <w:r>
        <w:rPr>
          <w:lang w:eastAsia="zh-CN"/>
        </w:rPr>
        <w:t>WF</w:t>
      </w:r>
      <w:r>
        <w:rPr>
          <w:lang w:eastAsia="zh-CN"/>
        </w:rPr>
        <w:t>）三种分配算法，以及碎片紧缩（</w:t>
      </w:r>
      <w:r>
        <w:rPr>
          <w:lang w:eastAsia="zh-CN"/>
        </w:rPr>
        <w:t>compact</w:t>
      </w:r>
      <w:r>
        <w:rPr>
          <w:lang w:eastAsia="zh-CN"/>
        </w:rPr>
        <w:t>）机制；</w:t>
      </w:r>
    </w:p>
    <w:p w14:paraId="01DD3444" w14:textId="77777777" w:rsidR="00C8359C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掌握状态持久化技术，使用二进制格式保存和恢复系统完整状态；</w:t>
      </w:r>
    </w:p>
    <w:p w14:paraId="1E2AC7F5" w14:textId="77777777" w:rsidR="00C8359C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掌握多线程并发编程，理解生产者</w:t>
      </w:r>
      <w:r>
        <w:rPr>
          <w:lang w:eastAsia="zh-CN"/>
        </w:rPr>
        <w:t>-</w:t>
      </w:r>
      <w:r>
        <w:rPr>
          <w:lang w:eastAsia="zh-CN"/>
        </w:rPr>
        <w:t>消费者模型、互斥锁（</w:t>
      </w:r>
      <w:r>
        <w:rPr>
          <w:lang w:eastAsia="zh-CN"/>
        </w:rPr>
        <w:t>mutex</w:t>
      </w:r>
      <w:r>
        <w:rPr>
          <w:lang w:eastAsia="zh-CN"/>
        </w:rPr>
        <w:t>）、条件变量（</w:t>
      </w:r>
      <w:proofErr w:type="spellStart"/>
      <w:r>
        <w:rPr>
          <w:lang w:eastAsia="zh-CN"/>
        </w:rPr>
        <w:t>cond</w:t>
      </w:r>
      <w:proofErr w:type="spellEnd"/>
      <w:r>
        <w:rPr>
          <w:lang w:eastAsia="zh-CN"/>
        </w:rPr>
        <w:t>）及文件锁机制；</w:t>
      </w:r>
    </w:p>
    <w:p w14:paraId="6A45BEC5" w14:textId="77777777" w:rsidR="00C8359C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掌握操作系统可视化展示方法，以</w:t>
      </w:r>
      <w:r>
        <w:rPr>
          <w:lang w:eastAsia="zh-CN"/>
        </w:rPr>
        <w:t>ASCII</w:t>
      </w:r>
      <w:r>
        <w:rPr>
          <w:lang w:eastAsia="zh-CN"/>
        </w:rPr>
        <w:t>图形化方式呈现进程树、内存布局和调度队列。</w:t>
      </w:r>
    </w:p>
    <w:p w14:paraId="10B48853" w14:textId="77777777" w:rsidR="00C8359C" w:rsidRDefault="00C8359C">
      <w:pPr>
        <w:rPr>
          <w:lang w:eastAsia="zh-CN"/>
        </w:rPr>
      </w:pPr>
    </w:p>
    <w:p w14:paraId="78DE9C2F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30"/>
          <w:lang w:eastAsia="zh-CN"/>
        </w:rPr>
        <w:t>二、实验内容</w:t>
      </w:r>
    </w:p>
    <w:p w14:paraId="0F1AB495" w14:textId="77777777" w:rsidR="00C8359C" w:rsidRDefault="00000000">
      <w:pPr>
        <w:rPr>
          <w:lang w:eastAsia="zh-CN"/>
        </w:rPr>
      </w:pPr>
      <w:r>
        <w:rPr>
          <w:lang w:eastAsia="zh-CN"/>
        </w:rPr>
        <w:t>设计并实现一个模拟操作系统核心功能的交互式程序，重点覆盖进程管理、内存管理、调度器、系统状态持久化、多线程并发控制和可视化展示。具体包含以下七大模块：</w:t>
      </w:r>
    </w:p>
    <w:p w14:paraId="0E8E7533" w14:textId="77777777" w:rsidR="00C8359C" w:rsidRDefault="00000000">
      <w:pPr>
        <w:rPr>
          <w:lang w:eastAsia="zh-CN"/>
        </w:rPr>
      </w:pPr>
      <w:r>
        <w:rPr>
          <w:rFonts w:eastAsia="黑体"/>
          <w:b/>
          <w:lang w:eastAsia="zh-CN"/>
        </w:rPr>
        <w:t>模块</w:t>
      </w:r>
      <w:proofErr w:type="gramStart"/>
      <w:r>
        <w:rPr>
          <w:rFonts w:eastAsia="黑体"/>
          <w:b/>
          <w:lang w:eastAsia="zh-CN"/>
        </w:rPr>
        <w:t>一</w:t>
      </w:r>
      <w:proofErr w:type="gramEnd"/>
      <w:r>
        <w:rPr>
          <w:rFonts w:eastAsia="黑体"/>
          <w:b/>
          <w:lang w:eastAsia="zh-CN"/>
        </w:rPr>
        <w:t>：用户管理（</w:t>
      </w:r>
      <w:r>
        <w:rPr>
          <w:rFonts w:eastAsia="黑体"/>
          <w:b/>
          <w:lang w:eastAsia="zh-CN"/>
        </w:rPr>
        <w:t>8</w:t>
      </w:r>
      <w:r>
        <w:rPr>
          <w:rFonts w:eastAsia="黑体"/>
          <w:b/>
          <w:lang w:eastAsia="zh-CN"/>
        </w:rPr>
        <w:t>分）</w:t>
      </w:r>
      <w:r>
        <w:rPr>
          <w:lang w:eastAsia="zh-CN"/>
        </w:rPr>
        <w:t>用户注册、登录、登出，密码哈希存储，</w:t>
      </w:r>
      <w:r>
        <w:rPr>
          <w:lang w:eastAsia="zh-CN"/>
        </w:rPr>
        <w:t>3</w:t>
      </w:r>
      <w:r>
        <w:rPr>
          <w:lang w:eastAsia="zh-CN"/>
        </w:rPr>
        <w:t>次错误登录锁定及锁定状态持久化。</w:t>
      </w:r>
    </w:p>
    <w:p w14:paraId="0A32DA6E" w14:textId="77777777" w:rsidR="00C8359C" w:rsidRDefault="00000000">
      <w:pPr>
        <w:rPr>
          <w:lang w:eastAsia="zh-CN"/>
        </w:rPr>
      </w:pPr>
      <w:r>
        <w:rPr>
          <w:rFonts w:eastAsia="黑体"/>
          <w:b/>
        </w:rPr>
        <w:t>模块二：进程管理（</w:t>
      </w:r>
      <w:r>
        <w:rPr>
          <w:rFonts w:eastAsia="黑体"/>
          <w:b/>
        </w:rPr>
        <w:t>20</w:t>
      </w:r>
      <w:r>
        <w:rPr>
          <w:rFonts w:eastAsia="黑体"/>
          <w:b/>
        </w:rPr>
        <w:t>分）</w:t>
      </w:r>
      <w:r>
        <w:t>10</w:t>
      </w:r>
      <w:r>
        <w:t>个进程操作命令：</w:t>
      </w:r>
      <w:r>
        <w:t>create_pcb</w:t>
      </w:r>
      <w:r>
        <w:t>、</w:t>
      </w:r>
      <w:r>
        <w:t>kill_pcb</w:t>
      </w:r>
      <w:r>
        <w:t>、</w:t>
      </w:r>
      <w:r>
        <w:t>block_pcb</w:t>
      </w:r>
      <w:r>
        <w:t>、</w:t>
      </w:r>
      <w:r>
        <w:t>wakeup_pcb</w:t>
      </w:r>
      <w:r>
        <w:t>、</w:t>
      </w:r>
      <w:r>
        <w:t>show_pcb</w:t>
      </w:r>
      <w:r>
        <w:t>、</w:t>
      </w:r>
      <w:r>
        <w:t>list_pcb</w:t>
      </w:r>
      <w:r>
        <w:t>、</w:t>
      </w:r>
      <w:r>
        <w:t>ptree</w:t>
      </w:r>
      <w:r>
        <w:t>、</w:t>
      </w:r>
      <w:r>
        <w:t>suspend</w:t>
      </w:r>
      <w:r>
        <w:t>、</w:t>
      </w:r>
      <w:r>
        <w:t>resume</w:t>
      </w:r>
      <w:r>
        <w:t>、</w:t>
      </w:r>
      <w:r>
        <w:t>renice</w:t>
      </w:r>
      <w:r>
        <w:t>。</w:t>
      </w:r>
      <w:r>
        <w:rPr>
          <w:lang w:eastAsia="zh-CN"/>
        </w:rPr>
        <w:t>init</w:t>
      </w:r>
      <w:r>
        <w:rPr>
          <w:lang w:eastAsia="zh-CN"/>
        </w:rPr>
        <w:t>进程（</w:t>
      </w:r>
      <w:r>
        <w:rPr>
          <w:lang w:eastAsia="zh-CN"/>
        </w:rPr>
        <w:t>PID=1</w:t>
      </w:r>
      <w:r>
        <w:rPr>
          <w:lang w:eastAsia="zh-CN"/>
        </w:rPr>
        <w:t>）自动创建，</w:t>
      </w:r>
      <w:r>
        <w:rPr>
          <w:lang w:eastAsia="zh-CN"/>
        </w:rPr>
        <w:t>kill</w:t>
      </w:r>
      <w:r>
        <w:rPr>
          <w:lang w:eastAsia="zh-CN"/>
        </w:rPr>
        <w:t>递归清理子进程并回收内存。</w:t>
      </w:r>
    </w:p>
    <w:p w14:paraId="5BF26A94" w14:textId="77777777" w:rsidR="00C8359C" w:rsidRDefault="00000000">
      <w:r>
        <w:rPr>
          <w:rFonts w:eastAsia="黑体"/>
          <w:b/>
        </w:rPr>
        <w:t>模块三：调度器（</w:t>
      </w:r>
      <w:r>
        <w:rPr>
          <w:rFonts w:eastAsia="黑体"/>
          <w:b/>
        </w:rPr>
        <w:t>8</w:t>
      </w:r>
      <w:r>
        <w:rPr>
          <w:rFonts w:eastAsia="黑体"/>
          <w:b/>
        </w:rPr>
        <w:t>分）</w:t>
      </w:r>
      <w:r>
        <w:t>三级</w:t>
      </w:r>
      <w:r>
        <w:t>MLFQ</w:t>
      </w:r>
      <w:r>
        <w:t>：</w:t>
      </w:r>
      <w:r>
        <w:t>Q0(</w:t>
      </w:r>
      <w:proofErr w:type="spellStart"/>
      <w:r>
        <w:t>prio</w:t>
      </w:r>
      <w:proofErr w:type="spellEnd"/>
      <w:r>
        <w:t xml:space="preserve"> 0-3, q=</w:t>
      </w:r>
      <w:proofErr w:type="gramStart"/>
      <w:r>
        <w:t>2)</w:t>
      </w:r>
      <w:r>
        <w:t>、</w:t>
      </w:r>
      <w:proofErr w:type="gramEnd"/>
      <w:r>
        <w:t>Q1(</w:t>
      </w:r>
      <w:proofErr w:type="spellStart"/>
      <w:r>
        <w:t>prio</w:t>
      </w:r>
      <w:proofErr w:type="spellEnd"/>
      <w:r>
        <w:t xml:space="preserve"> 4-7, q=</w:t>
      </w:r>
      <w:proofErr w:type="gramStart"/>
      <w:r>
        <w:t>4)</w:t>
      </w:r>
      <w:r>
        <w:t>、</w:t>
      </w:r>
      <w:proofErr w:type="gramEnd"/>
      <w:r>
        <w:t>Q2(prio 8-15, q=</w:t>
      </w:r>
      <w:proofErr w:type="gramStart"/>
      <w:r>
        <w:t>8)</w:t>
      </w:r>
      <w:r>
        <w:t>。</w:t>
      </w:r>
      <w:proofErr w:type="gramEnd"/>
      <w:r>
        <w:t>step</w:t>
      </w:r>
      <w:r>
        <w:t>展示</w:t>
      </w:r>
      <w:r>
        <w:t>4</w:t>
      </w:r>
      <w:r>
        <w:t>步完整决策链路，</w:t>
      </w:r>
      <w:r>
        <w:t>start_sched</w:t>
      </w:r>
      <w:r>
        <w:t>启动自动调度线程，</w:t>
      </w:r>
      <w:r>
        <w:t>stop_sched/restart_sched</w:t>
      </w:r>
      <w:r>
        <w:t>控制启停。</w:t>
      </w:r>
    </w:p>
    <w:p w14:paraId="7DEF8794" w14:textId="77777777" w:rsidR="00C8359C" w:rsidRDefault="00000000">
      <w:r>
        <w:rPr>
          <w:rFonts w:eastAsia="黑体"/>
          <w:b/>
        </w:rPr>
        <w:t>模块四：内存管理（</w:t>
      </w:r>
      <w:r>
        <w:rPr>
          <w:rFonts w:eastAsia="黑体"/>
          <w:b/>
        </w:rPr>
        <w:t>16</w:t>
      </w:r>
      <w:r>
        <w:rPr>
          <w:rFonts w:eastAsia="黑体"/>
          <w:b/>
        </w:rPr>
        <w:t>分）</w:t>
      </w:r>
      <w:r>
        <w:t>8</w:t>
      </w:r>
      <w:r>
        <w:t>个内存命令：</w:t>
      </w:r>
      <w:r>
        <w:t>alloc</w:t>
      </w:r>
      <w:r>
        <w:t>、</w:t>
      </w:r>
      <w:r>
        <w:t>free_mem</w:t>
      </w:r>
      <w:r>
        <w:t>、</w:t>
      </w:r>
      <w:r>
        <w:t>show_mem</w:t>
      </w:r>
      <w:r>
        <w:t>、</w:t>
      </w:r>
      <w:r>
        <w:t>compact</w:t>
      </w:r>
      <w:r>
        <w:t>、</w:t>
      </w:r>
      <w:r>
        <w:t>mem_stat</w:t>
      </w:r>
      <w:r>
        <w:t>、</w:t>
      </w:r>
      <w:r>
        <w:t>set_alloc_algo</w:t>
      </w:r>
      <w:r>
        <w:t>、</w:t>
      </w:r>
      <w:r>
        <w:t>pgfault</w:t>
      </w:r>
      <w:r>
        <w:t>、</w:t>
      </w:r>
      <w:r>
        <w:t>swap_out</w:t>
      </w:r>
      <w:r>
        <w:t>。支持</w:t>
      </w:r>
      <w:r>
        <w:t>FF/BF/WF</w:t>
      </w:r>
      <w:r>
        <w:t>三种分配算法，碎片率统计（</w:t>
      </w:r>
      <w:r>
        <w:t>1-max_contiguous/total_free</w:t>
      </w:r>
      <w:r>
        <w:t>），自动合并相邻空闲块。</w:t>
      </w:r>
    </w:p>
    <w:p w14:paraId="69313478" w14:textId="77777777" w:rsidR="00C8359C" w:rsidRDefault="00000000">
      <w:pPr>
        <w:rPr>
          <w:lang w:eastAsia="zh-CN"/>
        </w:rPr>
      </w:pPr>
      <w:r>
        <w:rPr>
          <w:rFonts w:eastAsia="黑体"/>
          <w:b/>
        </w:rPr>
        <w:lastRenderedPageBreak/>
        <w:t>模块五：持久化（</w:t>
      </w:r>
      <w:r>
        <w:rPr>
          <w:rFonts w:eastAsia="黑体"/>
          <w:b/>
        </w:rPr>
        <w:t>20</w:t>
      </w:r>
      <w:r>
        <w:rPr>
          <w:rFonts w:eastAsia="黑体"/>
          <w:b/>
        </w:rPr>
        <w:t>分）</w:t>
      </w:r>
      <w:r>
        <w:t>二进制格式（</w:t>
      </w:r>
      <w:r>
        <w:t>OS_MAGIC</w:t>
      </w:r>
      <w:r>
        <w:t>校验）保存</w:t>
      </w:r>
      <w:r>
        <w:t>/</w:t>
      </w:r>
      <w:r>
        <w:t>恢复进程、</w:t>
      </w:r>
      <w:r>
        <w:t>MLFQ</w:t>
      </w:r>
      <w:proofErr w:type="spellStart"/>
      <w:r>
        <w:t>队列、内存分配、系统时钟的完整状态</w:t>
      </w:r>
      <w:proofErr w:type="spellEnd"/>
      <w:r>
        <w:t>。</w:t>
      </w:r>
      <w:r>
        <w:rPr>
          <w:lang w:eastAsia="zh-CN"/>
        </w:rPr>
        <w:t>启动时自动检测并载入，冷启动正常初始化。</w:t>
      </w:r>
    </w:p>
    <w:p w14:paraId="1FB6DB9A" w14:textId="77777777" w:rsidR="00C8359C" w:rsidRDefault="00000000">
      <w:pPr>
        <w:rPr>
          <w:lang w:eastAsia="zh-CN"/>
        </w:rPr>
      </w:pPr>
      <w:r>
        <w:rPr>
          <w:rFonts w:eastAsia="黑体"/>
          <w:b/>
          <w:lang w:eastAsia="zh-CN"/>
        </w:rPr>
        <w:t>模块六：多线程并发（</w:t>
      </w:r>
      <w:r>
        <w:rPr>
          <w:rFonts w:eastAsia="黑体"/>
          <w:b/>
          <w:lang w:eastAsia="zh-CN"/>
        </w:rPr>
        <w:t>18</w:t>
      </w:r>
      <w:r>
        <w:rPr>
          <w:rFonts w:eastAsia="黑体"/>
          <w:b/>
          <w:lang w:eastAsia="zh-CN"/>
        </w:rPr>
        <w:t>分）</w:t>
      </w:r>
      <w:r>
        <w:rPr>
          <w:lang w:eastAsia="zh-CN"/>
        </w:rPr>
        <w:t>四线程架构：前端线程（生产者，读</w:t>
      </w:r>
      <w:r>
        <w:rPr>
          <w:lang w:eastAsia="zh-CN"/>
        </w:rPr>
        <w:t>stdin</w:t>
      </w:r>
      <w:r>
        <w:rPr>
          <w:lang w:eastAsia="zh-CN"/>
        </w:rPr>
        <w:t>入队）、后端线程（消费者，出队执行）、调度线程（自动</w:t>
      </w:r>
      <w:r>
        <w:rPr>
          <w:lang w:eastAsia="zh-CN"/>
        </w:rPr>
        <w:t>tick</w:t>
      </w:r>
      <w:r>
        <w:rPr>
          <w:lang w:eastAsia="zh-CN"/>
        </w:rPr>
        <w:t>）、守护线程（检测外部文件变化自动同步）。消息队列使用</w:t>
      </w:r>
      <w:proofErr w:type="spellStart"/>
      <w:r>
        <w:rPr>
          <w:lang w:eastAsia="zh-CN"/>
        </w:rPr>
        <w:t>mutex+cond</w:t>
      </w:r>
      <w:proofErr w:type="spellEnd"/>
      <w:r>
        <w:rPr>
          <w:lang w:eastAsia="zh-CN"/>
        </w:rPr>
        <w:t>实现线程安全。文件锁（</w:t>
      </w:r>
      <w:r>
        <w:rPr>
          <w:lang w:eastAsia="zh-CN"/>
        </w:rPr>
        <w:t>O_CREAT|O_EXCL</w:t>
      </w:r>
      <w:r>
        <w:rPr>
          <w:lang w:eastAsia="zh-CN"/>
        </w:rPr>
        <w:t>）支持多实例并发。</w:t>
      </w:r>
    </w:p>
    <w:p w14:paraId="45136E06" w14:textId="77777777" w:rsidR="00C8359C" w:rsidRDefault="00000000">
      <w:pPr>
        <w:rPr>
          <w:lang w:eastAsia="zh-CN"/>
        </w:rPr>
      </w:pPr>
      <w:r>
        <w:rPr>
          <w:rFonts w:eastAsia="黑体"/>
          <w:b/>
          <w:lang w:eastAsia="zh-CN"/>
        </w:rPr>
        <w:t>模块七：可视化（</w:t>
      </w:r>
      <w:r>
        <w:rPr>
          <w:rFonts w:eastAsia="黑体"/>
          <w:b/>
          <w:lang w:eastAsia="zh-CN"/>
        </w:rPr>
        <w:t>10</w:t>
      </w:r>
      <w:r>
        <w:rPr>
          <w:rFonts w:eastAsia="黑体"/>
          <w:b/>
          <w:lang w:eastAsia="zh-CN"/>
        </w:rPr>
        <w:t>分）</w:t>
      </w:r>
      <w:r>
        <w:rPr>
          <w:lang w:eastAsia="zh-CN"/>
        </w:rPr>
        <w:t>overview</w:t>
      </w:r>
      <w:r>
        <w:rPr>
          <w:lang w:eastAsia="zh-CN"/>
        </w:rPr>
        <w:t>命令展示三大板块：进程树（含</w:t>
      </w:r>
      <w:r>
        <w:rPr>
          <w:lang w:eastAsia="zh-CN"/>
        </w:rPr>
        <w:t>PID</w:t>
      </w:r>
      <w:r>
        <w:rPr>
          <w:lang w:eastAsia="zh-CN"/>
        </w:rPr>
        <w:t>、状态、优先级、内存）、内存</w:t>
      </w:r>
      <w:r>
        <w:rPr>
          <w:lang w:eastAsia="zh-CN"/>
        </w:rPr>
        <w:t>ASCII</w:t>
      </w:r>
      <w:r>
        <w:rPr>
          <w:lang w:eastAsia="zh-CN"/>
        </w:rPr>
        <w:t>分布图、</w:t>
      </w:r>
      <w:r>
        <w:rPr>
          <w:lang w:eastAsia="zh-CN"/>
        </w:rPr>
        <w:t>MLFQ</w:t>
      </w:r>
      <w:r>
        <w:rPr>
          <w:lang w:eastAsia="zh-CN"/>
        </w:rPr>
        <w:t>三级队列状态（含空队列显示）。</w:t>
      </w:r>
    </w:p>
    <w:p w14:paraId="1570B62C" w14:textId="77777777" w:rsidR="00C8359C" w:rsidRDefault="00C8359C">
      <w:pPr>
        <w:rPr>
          <w:lang w:eastAsia="zh-CN"/>
        </w:rPr>
      </w:pPr>
    </w:p>
    <w:p w14:paraId="20096F3B" w14:textId="77777777" w:rsidR="00C8359C" w:rsidRDefault="00000000">
      <w:proofErr w:type="spellStart"/>
      <w:r>
        <w:rPr>
          <w:rFonts w:eastAsia="黑体"/>
          <w:b/>
          <w:sz w:val="30"/>
        </w:rPr>
        <w:t>三、实验环境</w:t>
      </w:r>
      <w:proofErr w:type="spellEnd"/>
    </w:p>
    <w:p w14:paraId="24FCFB95" w14:textId="77777777" w:rsidR="00C8359C" w:rsidRDefault="00000000">
      <w:r>
        <w:t xml:space="preserve">• </w:t>
      </w:r>
      <w:r>
        <w:t>操作系统：</w:t>
      </w:r>
      <w:r>
        <w:t>Windows 11 Home China</w:t>
      </w:r>
    </w:p>
    <w:p w14:paraId="184C521B" w14:textId="77777777" w:rsidR="00C8359C" w:rsidRDefault="00000000">
      <w:r>
        <w:t xml:space="preserve">• </w:t>
      </w:r>
      <w:r>
        <w:t>编译器：</w:t>
      </w:r>
      <w:r>
        <w:t>GCC 15.2.0</w:t>
      </w:r>
      <w:r>
        <w:t>（</w:t>
      </w:r>
      <w:r>
        <w:t>MSYS2/MinGW-w64</w:t>
      </w:r>
      <w:r>
        <w:t>）</w:t>
      </w:r>
    </w:p>
    <w:p w14:paraId="42F69A85" w14:textId="77777777" w:rsidR="00C8359C" w:rsidRDefault="00000000">
      <w:r>
        <w:t xml:space="preserve">• </w:t>
      </w:r>
      <w:r>
        <w:t>语言标准：</w:t>
      </w:r>
      <w:r>
        <w:t>C99</w:t>
      </w:r>
      <w:r>
        <w:t>（</w:t>
      </w:r>
      <w:r>
        <w:t>ISO/IEC 9899:1999</w:t>
      </w:r>
      <w:r>
        <w:t>）</w:t>
      </w:r>
    </w:p>
    <w:p w14:paraId="0992A973" w14:textId="77777777" w:rsidR="00C8359C" w:rsidRDefault="00000000">
      <w:r>
        <w:t xml:space="preserve">• </w:t>
      </w:r>
      <w:r>
        <w:t>构建工具：</w:t>
      </w:r>
      <w:r>
        <w:t>GNU Make</w:t>
      </w:r>
    </w:p>
    <w:p w14:paraId="5A7B5F0B" w14:textId="77777777" w:rsidR="00C8359C" w:rsidRDefault="00000000">
      <w:r>
        <w:t xml:space="preserve">• </w:t>
      </w:r>
      <w:r>
        <w:t>编辑器：</w:t>
      </w:r>
      <w:r>
        <w:t>Visual Studio Code</w:t>
      </w:r>
    </w:p>
    <w:p w14:paraId="4CE8C611" w14:textId="6F6566F7" w:rsidR="00C8359C" w:rsidRDefault="00000000">
      <w:pPr>
        <w:rPr>
          <w:rFonts w:hint="eastAsia"/>
          <w:lang w:eastAsia="zh-CN"/>
        </w:rPr>
      </w:pPr>
      <w:r>
        <w:t xml:space="preserve">• </w:t>
      </w:r>
      <w:proofErr w:type="spellStart"/>
      <w:r>
        <w:t>第三方库：</w:t>
      </w:r>
      <w:r>
        <w:t>pthread</w:t>
      </w:r>
      <w:r>
        <w:t>（</w:t>
      </w:r>
      <w:r>
        <w:t>POSIX</w:t>
      </w:r>
      <w:r>
        <w:t>线程库</w:t>
      </w:r>
      <w:proofErr w:type="spellEnd"/>
      <w:r>
        <w:t>）</w:t>
      </w:r>
    </w:p>
    <w:p w14:paraId="190363E7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30"/>
          <w:lang w:eastAsia="zh-CN"/>
        </w:rPr>
        <w:t>四、实现方法</w:t>
      </w:r>
    </w:p>
    <w:p w14:paraId="321C53B6" w14:textId="77777777" w:rsidR="00C8359C" w:rsidRDefault="00000000">
      <w:pPr>
        <w:rPr>
          <w:lang w:eastAsia="zh-CN"/>
        </w:rPr>
      </w:pPr>
      <w:r>
        <w:rPr>
          <w:lang w:eastAsia="zh-CN"/>
        </w:rPr>
        <w:t>本项目采用模块化设计，共</w:t>
      </w:r>
      <w:r>
        <w:rPr>
          <w:lang w:eastAsia="zh-CN"/>
        </w:rPr>
        <w:t>8</w:t>
      </w:r>
      <w:r>
        <w:rPr>
          <w:lang w:eastAsia="zh-CN"/>
        </w:rPr>
        <w:t>个源文件和</w:t>
      </w:r>
      <w:r>
        <w:rPr>
          <w:lang w:eastAsia="zh-CN"/>
        </w:rPr>
        <w:t>6</w:t>
      </w:r>
      <w:r>
        <w:rPr>
          <w:lang w:eastAsia="zh-CN"/>
        </w:rPr>
        <w:t>个头文件，各模块职责分明。系统启动流程为：初始化系统状态</w:t>
      </w:r>
      <w:r>
        <w:rPr>
          <w:lang w:eastAsia="zh-CN"/>
        </w:rPr>
        <w:t xml:space="preserve"> → </w:t>
      </w:r>
      <w:r>
        <w:rPr>
          <w:lang w:eastAsia="zh-CN"/>
        </w:rPr>
        <w:t>加载用户数据库</w:t>
      </w:r>
      <w:r>
        <w:rPr>
          <w:lang w:eastAsia="zh-CN"/>
        </w:rPr>
        <w:t xml:space="preserve"> → </w:t>
      </w:r>
      <w:r>
        <w:rPr>
          <w:lang w:eastAsia="zh-CN"/>
        </w:rPr>
        <w:t>自动加载持久</w:t>
      </w:r>
      <w:proofErr w:type="gramStart"/>
      <w:r>
        <w:rPr>
          <w:lang w:eastAsia="zh-CN"/>
        </w:rPr>
        <w:t>化文件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启动后端消费者线程</w:t>
      </w:r>
      <w:r>
        <w:rPr>
          <w:lang w:eastAsia="zh-CN"/>
        </w:rPr>
        <w:t xml:space="preserve"> → </w:t>
      </w:r>
      <w:r>
        <w:rPr>
          <w:lang w:eastAsia="zh-CN"/>
        </w:rPr>
        <w:t>主线程运行前端生产者循环。</w:t>
      </w:r>
    </w:p>
    <w:p w14:paraId="03C428D7" w14:textId="77777777" w:rsidR="00C8359C" w:rsidRDefault="00C8359C">
      <w:pPr>
        <w:rPr>
          <w:lang w:eastAsia="zh-CN"/>
        </w:rPr>
      </w:pPr>
    </w:p>
    <w:p w14:paraId="175F6AAB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4.1 </w:t>
      </w:r>
      <w:r>
        <w:rPr>
          <w:rFonts w:eastAsia="黑体"/>
          <w:b/>
          <w:sz w:val="28"/>
          <w:lang w:eastAsia="zh-CN"/>
        </w:rPr>
        <w:t>整体架构设计</w:t>
      </w:r>
    </w:p>
    <w:p w14:paraId="428BDC31" w14:textId="77777777" w:rsidR="00C8359C" w:rsidRDefault="00000000">
      <w:pPr>
        <w:rPr>
          <w:lang w:eastAsia="zh-CN"/>
        </w:rPr>
      </w:pPr>
      <w:r>
        <w:rPr>
          <w:lang w:eastAsia="zh-CN"/>
        </w:rPr>
        <w:t>系统采用</w:t>
      </w:r>
      <w:r>
        <w:rPr>
          <w:lang w:eastAsia="zh-CN"/>
        </w:rPr>
        <w:t>"</w:t>
      </w:r>
      <w:r>
        <w:rPr>
          <w:lang w:eastAsia="zh-CN"/>
        </w:rPr>
        <w:t>前端</w:t>
      </w:r>
      <w:r>
        <w:rPr>
          <w:lang w:eastAsia="zh-CN"/>
        </w:rPr>
        <w:t>-</w:t>
      </w:r>
      <w:r>
        <w:rPr>
          <w:lang w:eastAsia="zh-CN"/>
        </w:rPr>
        <w:t>后端</w:t>
      </w:r>
      <w:r>
        <w:rPr>
          <w:lang w:eastAsia="zh-CN"/>
        </w:rPr>
        <w:t>"</w:t>
      </w:r>
      <w:r>
        <w:rPr>
          <w:lang w:eastAsia="zh-CN"/>
        </w:rPr>
        <w:t>分离的多线程架构：</w:t>
      </w:r>
    </w:p>
    <w:p w14:paraId="0A8B14E0" w14:textId="77777777" w:rsidR="00C8359C" w:rsidRDefault="00000000">
      <w:proofErr w:type="spellStart"/>
      <w:r>
        <w:t>前端线程（</w:t>
      </w:r>
      <w:r>
        <w:t>frontend_thread</w:t>
      </w:r>
      <w:r>
        <w:t>，运行于</w:t>
      </w:r>
      <w:r>
        <w:t>main</w:t>
      </w:r>
      <w:r>
        <w:t>线程</w:t>
      </w:r>
      <w:proofErr w:type="spellEnd"/>
      <w:r>
        <w:t>）：</w:t>
      </w:r>
      <w:r>
        <w:br/>
        <w:t xml:space="preserve">  </w:t>
      </w:r>
      <w:proofErr w:type="spellStart"/>
      <w:r>
        <w:t>负责阻塞读取用户输入（</w:t>
      </w:r>
      <w:r>
        <w:t>stdin</w:t>
      </w:r>
      <w:proofErr w:type="spellEnd"/>
      <w:r>
        <w:t>），</w:t>
      </w:r>
      <w:proofErr w:type="spellStart"/>
      <w:r>
        <w:t>将原始命令字符串封装为</w:t>
      </w:r>
      <w:r>
        <w:t>Command</w:t>
      </w:r>
      <w:r>
        <w:t>结构体</w:t>
      </w:r>
      <w:proofErr w:type="spellEnd"/>
      <w:r>
        <w:t>，</w:t>
      </w:r>
      <w:r>
        <w:br/>
        <w:t xml:space="preserve">  </w:t>
      </w:r>
      <w:proofErr w:type="spellStart"/>
      <w:r>
        <w:t>通过</w:t>
      </w:r>
      <w:r>
        <w:t>mq_put</w:t>
      </w:r>
      <w:proofErr w:type="spellEnd"/>
      <w:r>
        <w:t>()</w:t>
      </w:r>
      <w:proofErr w:type="spellStart"/>
      <w:r>
        <w:t>推入线程安全的消息队列（</w:t>
      </w:r>
      <w:r>
        <w:t>MessageQueue</w:t>
      </w:r>
      <w:proofErr w:type="spellEnd"/>
      <w:r>
        <w:t>），</w:t>
      </w:r>
      <w:proofErr w:type="spellStart"/>
      <w:r>
        <w:t>然后立即返回继续读取下一条输入</w:t>
      </w:r>
      <w:proofErr w:type="spellEnd"/>
      <w:r>
        <w:t>。</w:t>
      </w:r>
      <w:r>
        <w:br/>
        <w:t xml:space="preserve">  </w:t>
      </w:r>
      <w:r>
        <w:rPr>
          <w:lang w:eastAsia="zh-CN"/>
        </w:rPr>
        <w:t>该线程不处理任何业务逻辑。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后端线程（</w:t>
      </w:r>
      <w:proofErr w:type="spellStart"/>
      <w:r>
        <w:rPr>
          <w:lang w:eastAsia="zh-CN"/>
        </w:rPr>
        <w:t>backend_thread</w:t>
      </w:r>
      <w:proofErr w:type="spellEnd"/>
      <w:r>
        <w:rPr>
          <w:lang w:eastAsia="zh-CN"/>
        </w:rPr>
        <w:t>，独立</w:t>
      </w:r>
      <w:proofErr w:type="spellStart"/>
      <w:r>
        <w:rPr>
          <w:lang w:eastAsia="zh-CN"/>
        </w:rPr>
        <w:t>pthread</w:t>
      </w:r>
      <w:proofErr w:type="spellEnd"/>
      <w:r>
        <w:rPr>
          <w:lang w:eastAsia="zh-CN"/>
        </w:rPr>
        <w:t>）：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</w:t>
      </w:r>
      <w:r>
        <w:rPr>
          <w:lang w:eastAsia="zh-CN"/>
        </w:rPr>
        <w:t>通过</w:t>
      </w:r>
      <w:proofErr w:type="spellStart"/>
      <w:r>
        <w:rPr>
          <w:lang w:eastAsia="zh-CN"/>
        </w:rPr>
        <w:t>mq_get</w:t>
      </w:r>
      <w:proofErr w:type="spellEnd"/>
      <w:r>
        <w:rPr>
          <w:lang w:eastAsia="zh-CN"/>
        </w:rPr>
        <w:t>()</w:t>
      </w:r>
      <w:r>
        <w:rPr>
          <w:lang w:eastAsia="zh-CN"/>
        </w:rPr>
        <w:t>从消息队列阻塞取出命令，解析命令名称和参数，</w:t>
      </w:r>
      <w:r>
        <w:rPr>
          <w:lang w:eastAsia="zh-CN"/>
        </w:rPr>
        <w:br/>
        <w:t xml:space="preserve">  </w:t>
      </w:r>
      <w:r>
        <w:rPr>
          <w:lang w:eastAsia="zh-CN"/>
        </w:rPr>
        <w:t>分发到对应模块（进程管理</w:t>
      </w:r>
      <w:r>
        <w:rPr>
          <w:lang w:eastAsia="zh-CN"/>
        </w:rPr>
        <w:t>/</w:t>
      </w:r>
      <w:r>
        <w:rPr>
          <w:lang w:eastAsia="zh-CN"/>
        </w:rPr>
        <w:t>调度器</w:t>
      </w:r>
      <w:r>
        <w:rPr>
          <w:lang w:eastAsia="zh-CN"/>
        </w:rPr>
        <w:t>/</w:t>
      </w:r>
      <w:r>
        <w:rPr>
          <w:lang w:eastAsia="zh-CN"/>
        </w:rPr>
        <w:t>内存管理</w:t>
      </w:r>
      <w:r>
        <w:rPr>
          <w:lang w:eastAsia="zh-CN"/>
        </w:rPr>
        <w:t>/</w:t>
      </w:r>
      <w:r>
        <w:rPr>
          <w:lang w:eastAsia="zh-CN"/>
        </w:rPr>
        <w:t>持久化</w:t>
      </w:r>
      <w:r>
        <w:rPr>
          <w:lang w:eastAsia="zh-CN"/>
        </w:rPr>
        <w:t>/</w:t>
      </w:r>
      <w:r>
        <w:rPr>
          <w:lang w:eastAsia="zh-CN"/>
        </w:rPr>
        <w:t>可视化）执行。</w:t>
      </w:r>
      <w:r>
        <w:rPr>
          <w:lang w:eastAsia="zh-CN"/>
        </w:rPr>
        <w:br/>
        <w:t xml:space="preserve">  </w:t>
      </w:r>
      <w:r>
        <w:rPr>
          <w:lang w:eastAsia="zh-CN"/>
        </w:rPr>
        <w:t>命令执行完毕后检查</w:t>
      </w:r>
      <w:r>
        <w:rPr>
          <w:lang w:eastAsia="zh-CN"/>
        </w:rPr>
        <w:t>autosave</w:t>
      </w:r>
      <w:r>
        <w:rPr>
          <w:lang w:eastAsia="zh-CN"/>
        </w:rPr>
        <w:t>状态，决定是否自动保存。</w:t>
      </w:r>
      <w:r>
        <w:rPr>
          <w:lang w:eastAsia="zh-CN"/>
        </w:rPr>
        <w:br/>
      </w:r>
      <w:r>
        <w:rPr>
          <w:lang w:eastAsia="zh-CN"/>
        </w:rPr>
        <w:br/>
      </w:r>
      <w:proofErr w:type="spellStart"/>
      <w:r>
        <w:t>调度线程（</w:t>
      </w:r>
      <w:r>
        <w:t>scheduler_thread_func</w:t>
      </w:r>
      <w:r>
        <w:t>，独立</w:t>
      </w:r>
      <w:r>
        <w:t>pthread</w:t>
      </w:r>
      <w:proofErr w:type="spellEnd"/>
      <w:r>
        <w:t>）：</w:t>
      </w:r>
      <w:r>
        <w:br/>
        <w:t xml:space="preserve">  </w:t>
      </w:r>
      <w:r>
        <w:t>由</w:t>
      </w:r>
      <w:r>
        <w:t>start_sched</w:t>
      </w:r>
      <w:r>
        <w:t>命令启动，每</w:t>
      </w:r>
      <w:r>
        <w:t>1</w:t>
      </w:r>
      <w:r>
        <w:t>秒自动执行一次</w:t>
      </w:r>
      <w:r>
        <w:t>scheduler_tick()</w:t>
      </w:r>
      <w:r>
        <w:t>。</w:t>
      </w:r>
      <w:r>
        <w:br/>
        <w:t xml:space="preserve">  </w:t>
      </w:r>
      <w:r>
        <w:t>通过</w:t>
      </w:r>
      <w:r>
        <w:t>sched_paused</w:t>
      </w:r>
      <w:r>
        <w:t>标志</w:t>
      </w:r>
      <w:r>
        <w:t xml:space="preserve"> + pthread_cond_wait/pthread_cond_signal</w:t>
      </w:r>
      <w:r>
        <w:t>实现暂停</w:t>
      </w:r>
      <w:r>
        <w:t>/</w:t>
      </w:r>
      <w:r>
        <w:t>恢复控制。</w:t>
      </w:r>
      <w:r>
        <w:br/>
      </w:r>
      <w:r>
        <w:br/>
      </w:r>
      <w:r>
        <w:t>守护线程（</w:t>
      </w:r>
      <w:r>
        <w:t>reload_daemon_thread</w:t>
      </w:r>
      <w:r>
        <w:t>，独立</w:t>
      </w:r>
      <w:r>
        <w:t>pthread</w:t>
      </w:r>
      <w:r>
        <w:t>）：</w:t>
      </w:r>
      <w:r>
        <w:br/>
        <w:t xml:space="preserve">  </w:t>
      </w:r>
      <w:r>
        <w:t>登录成功后由</w:t>
      </w:r>
      <w:r>
        <w:t>concurrency_start_daemon()</w:t>
      </w:r>
      <w:r>
        <w:t>启动，每</w:t>
      </w:r>
      <w:r>
        <w:t>2</w:t>
      </w:r>
      <w:r>
        <w:t>秒检查</w:t>
      </w:r>
      <w:r>
        <w:t>os_state.bin</w:t>
      </w:r>
      <w:r>
        <w:t>的</w:t>
      </w:r>
      <w:r>
        <w:t>mtime</w:t>
      </w:r>
      <w:r>
        <w:t>。</w:t>
      </w:r>
      <w:r>
        <w:br/>
        <w:t xml:space="preserve">  </w:t>
      </w:r>
      <w:r>
        <w:t>若检测到外部修改则自动调用</w:t>
      </w:r>
      <w:r>
        <w:t>persistence_load()</w:t>
      </w:r>
      <w:r>
        <w:t>同步状态。</w:t>
      </w:r>
    </w:p>
    <w:p w14:paraId="14AC9D62" w14:textId="77777777" w:rsidR="00C8359C" w:rsidRDefault="00C8359C"/>
    <w:p w14:paraId="3D1E816F" w14:textId="77777777" w:rsidR="00C8359C" w:rsidRDefault="00000000">
      <w:r>
        <w:rPr>
          <w:rFonts w:eastAsia="黑体"/>
          <w:b/>
          <w:sz w:val="28"/>
        </w:rPr>
        <w:t xml:space="preserve">4.2 </w:t>
      </w:r>
      <w:r>
        <w:rPr>
          <w:rFonts w:eastAsia="黑体"/>
          <w:b/>
          <w:sz w:val="28"/>
        </w:rPr>
        <w:t>核心数据结构</w:t>
      </w:r>
    </w:p>
    <w:p w14:paraId="56584814" w14:textId="77777777" w:rsidR="00C8359C" w:rsidRDefault="00000000">
      <w:r>
        <w:t>（</w:t>
      </w:r>
      <w:r>
        <w:t>1</w:t>
      </w:r>
      <w:r>
        <w:t>）</w:t>
      </w:r>
      <w:r>
        <w:t>PCB</w:t>
      </w:r>
      <w:r>
        <w:t>（进程控制块）</w:t>
      </w:r>
      <w:r>
        <w:t>— os_types.h:53-84</w:t>
      </w:r>
    </w:p>
    <w:p w14:paraId="13D20F6B" w14:textId="77777777" w:rsidR="00C8359C" w:rsidRDefault="00000000">
      <w:r>
        <w:t>PCB</w:t>
      </w:r>
      <w:r>
        <w:t>结构体包含以下字段：</w:t>
      </w:r>
      <w:r>
        <w:br/>
        <w:t xml:space="preserve">  • pid / ppid</w:t>
      </w:r>
      <w:r>
        <w:t>：进程</w:t>
      </w:r>
      <w:r>
        <w:t>ID</w:t>
      </w:r>
      <w:r>
        <w:t>和父进程</w:t>
      </w:r>
      <w:r>
        <w:t>ID</w:t>
      </w:r>
      <w:r>
        <w:br/>
        <w:t xml:space="preserve">  • name[MAX_NAME_LEN] / owner[MAX_NAME_LEN]</w:t>
      </w:r>
      <w:r>
        <w:t>：进程名称和所属用户</w:t>
      </w:r>
      <w:r>
        <w:br/>
        <w:t xml:space="preserve">  • state</w:t>
      </w:r>
      <w:r>
        <w:t>：进程状态枚举（</w:t>
      </w:r>
      <w:r>
        <w:t>RUNNING / READY / BLOCKED / SUSPENDED</w:t>
      </w:r>
      <w:r>
        <w:t>）</w:t>
      </w:r>
      <w:r>
        <w:br/>
        <w:t xml:space="preserve">  • priority</w:t>
      </w:r>
      <w:r>
        <w:t>：优先级（</w:t>
      </w:r>
      <w:r>
        <w:t>0</w:t>
      </w:r>
      <w:r>
        <w:t>最高</w:t>
      </w:r>
      <w:r>
        <w:t xml:space="preserve"> ~ 15</w:t>
      </w:r>
      <w:r>
        <w:t>最低）</w:t>
      </w:r>
      <w:r>
        <w:br/>
        <w:t xml:space="preserve">  • mem_start / mem_size</w:t>
      </w:r>
      <w:r>
        <w:t>：内存分配信息（</w:t>
      </w:r>
      <w:r>
        <w:t>KB</w:t>
      </w:r>
      <w:r>
        <w:t>）</w:t>
      </w:r>
      <w:r>
        <w:br/>
        <w:t xml:space="preserve">  • time_slice / total_ticks / queue_level</w:t>
      </w:r>
      <w:r>
        <w:t>：调度信息</w:t>
      </w:r>
      <w:r>
        <w:br/>
        <w:t xml:space="preserve">  • parent / first_child / next_sibling</w:t>
      </w:r>
      <w:r>
        <w:t>：进程树三指针（父、长子、兄弟）</w:t>
      </w:r>
      <w:r>
        <w:br/>
        <w:t xml:space="preserve">  • next</w:t>
      </w:r>
      <w:r>
        <w:t>：全局进程链表指针</w:t>
      </w:r>
      <w:r>
        <w:br/>
        <w:t xml:space="preserve">  • queue_next / queue_prev</w:t>
      </w:r>
      <w:r>
        <w:t>：</w:t>
      </w:r>
      <w:r>
        <w:t>MLFQ</w:t>
      </w:r>
      <w:r>
        <w:t>双向循环链表指针</w:t>
      </w:r>
    </w:p>
    <w:p w14:paraId="7CA641C7" w14:textId="77777777" w:rsidR="00C8359C" w:rsidRDefault="00000000">
      <w:r>
        <w:t>（</w:t>
      </w:r>
      <w:r>
        <w:t>2</w:t>
      </w:r>
      <w:r>
        <w:t>）</w:t>
      </w:r>
      <w:r>
        <w:t>MessageQueue</w:t>
      </w:r>
      <w:r>
        <w:t>（消息队列）</w:t>
      </w:r>
      <w:r>
        <w:t>— os_types.h:166-173</w:t>
      </w:r>
    </w:p>
    <w:p w14:paraId="11365B31" w14:textId="77777777" w:rsidR="00C8359C" w:rsidRDefault="00000000">
      <w:r>
        <w:t>消息队列基于单向链表实现，包含以下同步原语：</w:t>
      </w:r>
      <w:r>
        <w:br/>
        <w:t xml:space="preserve">  • pthread_mutex_t mutex</w:t>
      </w:r>
      <w:r>
        <w:t>：保护队列所有操作的互斥锁</w:t>
      </w:r>
      <w:r>
        <w:br/>
        <w:t xml:space="preserve">  • pthread_cond_t cond</w:t>
      </w:r>
      <w:r>
        <w:t>：条件变量，用于消费者在队列空时阻塞等待</w:t>
      </w:r>
      <w:r>
        <w:br/>
        <w:t xml:space="preserve">  • int quit_flag</w:t>
      </w:r>
      <w:r>
        <w:t>：退出标志，使消费者在收到退出信号后正常结束</w:t>
      </w:r>
    </w:p>
    <w:p w14:paraId="6D552FDA" w14:textId="77777777" w:rsidR="00C8359C" w:rsidRDefault="00000000">
      <w:r>
        <w:t>（</w:t>
      </w:r>
      <w:r>
        <w:t>3</w:t>
      </w:r>
      <w:r>
        <w:t>）</w:t>
      </w:r>
      <w:r>
        <w:t>MLFQ_Level</w:t>
      </w:r>
      <w:r>
        <w:t>（调度队列）</w:t>
      </w:r>
      <w:r>
        <w:t>— os_types.h:119-127</w:t>
      </w:r>
    </w:p>
    <w:p w14:paraId="7819C237" w14:textId="77777777" w:rsidR="00C8359C" w:rsidRDefault="00000000">
      <w:r>
        <w:t>每级调度队列为双向循环链表：</w:t>
      </w:r>
      <w:r>
        <w:br/>
        <w:t xml:space="preserve">  • PCB *head / *tail</w:t>
      </w:r>
      <w:r>
        <w:t>：队头队尾指针（</w:t>
      </w:r>
      <w:r>
        <w:t>head</w:t>
      </w:r>
      <w:r>
        <w:t>是下一个要调度的进程）</w:t>
      </w:r>
      <w:r>
        <w:br/>
        <w:t xml:space="preserve">  • int count</w:t>
      </w:r>
      <w:r>
        <w:t>：队列中进程数</w:t>
      </w:r>
      <w:r>
        <w:br/>
        <w:t xml:space="preserve">  • int quantum</w:t>
      </w:r>
      <w:r>
        <w:t>：该级时间片（</w:t>
      </w:r>
      <w:r>
        <w:t>Q0=2, Q1=4, Q2=8 ticks</w:t>
      </w:r>
      <w:r>
        <w:t>）</w:t>
      </w:r>
      <w:r>
        <w:br/>
        <w:t xml:space="preserve">  • int prio_min / prio_max</w:t>
      </w:r>
      <w:r>
        <w:t>：该级优先级范围</w:t>
      </w:r>
    </w:p>
    <w:p w14:paraId="0F3CBA49" w14:textId="77777777" w:rsidR="00C8359C" w:rsidRDefault="00C8359C"/>
    <w:p w14:paraId="27C33134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4.3 </w:t>
      </w:r>
      <w:r>
        <w:rPr>
          <w:rFonts w:eastAsia="黑体"/>
          <w:b/>
          <w:sz w:val="28"/>
          <w:lang w:eastAsia="zh-CN"/>
        </w:rPr>
        <w:t>模块</w:t>
      </w:r>
      <w:proofErr w:type="gramStart"/>
      <w:r>
        <w:rPr>
          <w:rFonts w:eastAsia="黑体"/>
          <w:b/>
          <w:sz w:val="28"/>
          <w:lang w:eastAsia="zh-CN"/>
        </w:rPr>
        <w:t>一</w:t>
      </w:r>
      <w:proofErr w:type="gramEnd"/>
      <w:r>
        <w:rPr>
          <w:rFonts w:eastAsia="黑体"/>
          <w:b/>
          <w:sz w:val="28"/>
          <w:lang w:eastAsia="zh-CN"/>
        </w:rPr>
        <w:t>：用户管理</w:t>
      </w:r>
    </w:p>
    <w:p w14:paraId="06435197" w14:textId="77777777" w:rsidR="00C8359C" w:rsidRDefault="00000000">
      <w:pPr>
        <w:rPr>
          <w:lang w:eastAsia="zh-CN"/>
        </w:rPr>
      </w:pPr>
      <w:r>
        <w:rPr>
          <w:lang w:eastAsia="zh-CN"/>
        </w:rPr>
        <w:t>代码位置：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user.c</w:t>
      </w:r>
      <w:proofErr w:type="spellEnd"/>
      <w:r>
        <w:rPr>
          <w:lang w:eastAsia="zh-CN"/>
        </w:rPr>
        <w:t>（约</w:t>
      </w:r>
      <w:r>
        <w:rPr>
          <w:lang w:eastAsia="zh-CN"/>
        </w:rPr>
        <w:t>280</w:t>
      </w:r>
      <w:r>
        <w:rPr>
          <w:lang w:eastAsia="zh-CN"/>
        </w:rPr>
        <w:t>行）</w:t>
      </w:r>
    </w:p>
    <w:p w14:paraId="5F9DBC16" w14:textId="77777777" w:rsidR="00C8359C" w:rsidRDefault="00000000">
      <w:r>
        <w:t>（</w:t>
      </w:r>
      <w:r>
        <w:t>1</w:t>
      </w:r>
      <w:r>
        <w:t>）注册（</w:t>
      </w:r>
      <w:r>
        <w:t>user_register</w:t>
      </w:r>
      <w:r>
        <w:t>）：验证用户名合法性（仅允许字母、数字、下划线）和密码非空，检查用户名是否重复，将用户信息存入全局链表并写入</w:t>
      </w:r>
      <w:r>
        <w:t>data/users.db</w:t>
      </w:r>
      <w:r>
        <w:t>文件。</w:t>
      </w:r>
    </w:p>
    <w:p w14:paraId="4145749B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）密码哈希（</w:t>
      </w:r>
      <w:proofErr w:type="spellStart"/>
      <w:r>
        <w:rPr>
          <w:lang w:eastAsia="zh-CN"/>
        </w:rPr>
        <w:t>simple_hash</w:t>
      </w:r>
      <w:proofErr w:type="spellEnd"/>
      <w:r>
        <w:rPr>
          <w:lang w:eastAsia="zh-CN"/>
        </w:rPr>
        <w:t>）：采用自定义</w:t>
      </w:r>
      <w:r>
        <w:rPr>
          <w:lang w:eastAsia="zh-CN"/>
        </w:rPr>
        <w:t>ARX</w:t>
      </w:r>
      <w:r>
        <w:rPr>
          <w:lang w:eastAsia="zh-CN"/>
        </w:rPr>
        <w:t>哈希算法（</w:t>
      </w:r>
      <w:r>
        <w:rPr>
          <w:lang w:eastAsia="zh-CN"/>
        </w:rPr>
        <w:t>Add-Rotate-XOR</w:t>
      </w:r>
      <w:r>
        <w:rPr>
          <w:lang w:eastAsia="zh-CN"/>
        </w:rPr>
        <w:t>），将明文密码转换为</w:t>
      </w:r>
      <w:r>
        <w:rPr>
          <w:lang w:eastAsia="zh-CN"/>
        </w:rPr>
        <w:t>64</w:t>
      </w:r>
      <w:r>
        <w:rPr>
          <w:lang w:eastAsia="zh-CN"/>
        </w:rPr>
        <w:t>字符十六进制字符串存储，不可逆。验证登录时对输入密码</w:t>
      </w:r>
      <w:proofErr w:type="gramStart"/>
      <w:r>
        <w:rPr>
          <w:lang w:eastAsia="zh-CN"/>
        </w:rPr>
        <w:t>哈希后比对</w:t>
      </w:r>
      <w:proofErr w:type="gramEnd"/>
      <w:r>
        <w:rPr>
          <w:lang w:eastAsia="zh-CN"/>
        </w:rPr>
        <w:t>，原始密码不存储。</w:t>
      </w:r>
    </w:p>
    <w:p w14:paraId="20972545" w14:textId="77777777" w:rsidR="00C8359C" w:rsidRDefault="00000000">
      <w:r>
        <w:t>（</w:t>
      </w:r>
      <w:r>
        <w:t>3</w:t>
      </w:r>
      <w:r>
        <w:t>）登录锁定：每个用户维护</w:t>
      </w:r>
      <w:r>
        <w:t>login_attempts</w:t>
      </w:r>
      <w:r>
        <w:t>计数器，连错</w:t>
      </w:r>
      <w:r>
        <w:t>3</w:t>
      </w:r>
      <w:r>
        <w:t>次后</w:t>
      </w:r>
      <w:r>
        <w:t>is_locked</w:t>
      </w:r>
      <w:r>
        <w:t>置</w:t>
      </w:r>
      <w:r>
        <w:t>1</w:t>
      </w:r>
      <w:r>
        <w:t>，即使正确密码也无法登录。锁定状态持久化到</w:t>
      </w:r>
      <w:r>
        <w:t>users.db</w:t>
      </w:r>
      <w:r>
        <w:t>，重启后仍有效。</w:t>
      </w:r>
    </w:p>
    <w:p w14:paraId="617D7C11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）登录（</w:t>
      </w:r>
      <w:proofErr w:type="spellStart"/>
      <w:r>
        <w:rPr>
          <w:lang w:eastAsia="zh-CN"/>
        </w:rPr>
        <w:t>user_login</w:t>
      </w:r>
      <w:proofErr w:type="spellEnd"/>
      <w:r>
        <w:rPr>
          <w:lang w:eastAsia="zh-CN"/>
        </w:rPr>
        <w:t>）：校验用户名是否存在、账户是否锁定、密码哈</w:t>
      </w:r>
      <w:proofErr w:type="gramStart"/>
      <w:r>
        <w:rPr>
          <w:lang w:eastAsia="zh-CN"/>
        </w:rPr>
        <w:t>希是否</w:t>
      </w:r>
      <w:proofErr w:type="gramEnd"/>
      <w:r>
        <w:rPr>
          <w:lang w:eastAsia="zh-CN"/>
        </w:rPr>
        <w:t>匹配。成功后设置</w:t>
      </w:r>
      <w:proofErr w:type="spellStart"/>
      <w:r>
        <w:rPr>
          <w:lang w:eastAsia="zh-CN"/>
        </w:rPr>
        <w:t>current_user</w:t>
      </w:r>
      <w:proofErr w:type="spellEnd"/>
      <w:r>
        <w:rPr>
          <w:lang w:eastAsia="zh-CN"/>
        </w:rPr>
        <w:t>，启动守护线程，重置错误计数。</w:t>
      </w:r>
    </w:p>
    <w:p w14:paraId="260D7444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）登出（</w:t>
      </w:r>
      <w:proofErr w:type="spellStart"/>
      <w:r>
        <w:rPr>
          <w:lang w:eastAsia="zh-CN"/>
        </w:rPr>
        <w:t>user_logout</w:t>
      </w:r>
      <w:proofErr w:type="spellEnd"/>
      <w:r>
        <w:rPr>
          <w:lang w:eastAsia="zh-CN"/>
        </w:rPr>
        <w:t>）：清空</w:t>
      </w:r>
      <w:proofErr w:type="spellStart"/>
      <w:r>
        <w:rPr>
          <w:lang w:eastAsia="zh-CN"/>
        </w:rPr>
        <w:t>current_user</w:t>
      </w:r>
      <w:proofErr w:type="spellEnd"/>
      <w:r>
        <w:rPr>
          <w:lang w:eastAsia="zh-CN"/>
        </w:rPr>
        <w:t>，停止守护线程。</w:t>
      </w:r>
    </w:p>
    <w:p w14:paraId="6D32113E" w14:textId="77777777" w:rsidR="00C8359C" w:rsidRDefault="00C8359C">
      <w:pPr>
        <w:rPr>
          <w:lang w:eastAsia="zh-CN"/>
        </w:rPr>
      </w:pPr>
    </w:p>
    <w:p w14:paraId="34CC6EBC" w14:textId="77777777" w:rsidR="00C8359C" w:rsidRDefault="00000000">
      <w:r>
        <w:rPr>
          <w:rFonts w:eastAsia="黑体"/>
          <w:b/>
          <w:sz w:val="28"/>
        </w:rPr>
        <w:t xml:space="preserve">4.4 </w:t>
      </w:r>
      <w:proofErr w:type="spellStart"/>
      <w:r>
        <w:rPr>
          <w:rFonts w:eastAsia="黑体"/>
          <w:b/>
          <w:sz w:val="28"/>
        </w:rPr>
        <w:t>模块二：进程管理</w:t>
      </w:r>
      <w:proofErr w:type="spellEnd"/>
    </w:p>
    <w:p w14:paraId="21C0FBD7" w14:textId="77777777" w:rsidR="00C8359C" w:rsidRDefault="00000000">
      <w:r>
        <w:t>代码位置：</w:t>
      </w:r>
      <w:r>
        <w:t>src/process.c</w:t>
      </w:r>
      <w:r>
        <w:t>（约</w:t>
      </w:r>
      <w:r>
        <w:t>511</w:t>
      </w:r>
      <w:r>
        <w:t>行）</w:t>
      </w:r>
    </w:p>
    <w:p w14:paraId="038A1CE8" w14:textId="77777777" w:rsidR="00C8359C" w:rsidRDefault="00000000">
      <w:pPr>
        <w:rPr>
          <w:lang w:eastAsia="zh-CN"/>
        </w:rPr>
      </w:pPr>
      <w:r>
        <w:t>（</w:t>
      </w:r>
      <w:r>
        <w:t>1</w:t>
      </w:r>
      <w:r>
        <w:t>）</w:t>
      </w:r>
      <w:r>
        <w:t>create_pcb</w:t>
      </w:r>
      <w:r>
        <w:t>：首次调用时自动创建</w:t>
      </w:r>
      <w:r>
        <w:t>init</w:t>
      </w:r>
      <w:r>
        <w:t>进程（</w:t>
      </w:r>
      <w:r>
        <w:t>PID=1, prio=0, mem=64KB</w:t>
      </w:r>
      <w:r>
        <w:t>）。</w:t>
      </w:r>
      <w:r>
        <w:rPr>
          <w:lang w:eastAsia="zh-CN"/>
        </w:rPr>
        <w:t>之后创建的进程</w:t>
      </w:r>
      <w:r>
        <w:rPr>
          <w:lang w:eastAsia="zh-CN"/>
        </w:rPr>
        <w:t>owner</w:t>
      </w:r>
      <w:r>
        <w:rPr>
          <w:lang w:eastAsia="zh-CN"/>
        </w:rPr>
        <w:t>为当前登录用户，默认父进程为当前运行进程或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>。创建后调用</w:t>
      </w:r>
      <w:proofErr w:type="spellStart"/>
      <w:r>
        <w:rPr>
          <w:lang w:eastAsia="zh-CN"/>
        </w:rPr>
        <w:t>pcb_enqueue_</w:t>
      </w:r>
      <w:proofErr w:type="gramStart"/>
      <w:r>
        <w:rPr>
          <w:lang w:eastAsia="zh-CN"/>
        </w:rPr>
        <w:t>ready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  <w:r>
        <w:rPr>
          <w:lang w:eastAsia="zh-CN"/>
        </w:rPr>
        <w:t>根据优先级入队对应</w:t>
      </w:r>
      <w:r>
        <w:rPr>
          <w:lang w:eastAsia="zh-CN"/>
        </w:rPr>
        <w:t>MLFQ</w:t>
      </w:r>
      <w:r>
        <w:rPr>
          <w:lang w:eastAsia="zh-CN"/>
        </w:rPr>
        <w:t>队列。</w:t>
      </w:r>
    </w:p>
    <w:p w14:paraId="6483B3CA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proofErr w:type="spellStart"/>
      <w:r>
        <w:rPr>
          <w:lang w:eastAsia="zh-CN"/>
        </w:rPr>
        <w:t>kill_pcb</w:t>
      </w:r>
      <w:proofErr w:type="spellEnd"/>
      <w:r>
        <w:rPr>
          <w:lang w:eastAsia="zh-CN"/>
        </w:rPr>
        <w:t>：采用递归策略</w:t>
      </w:r>
      <w:r>
        <w:rPr>
          <w:lang w:eastAsia="zh-CN"/>
        </w:rPr>
        <w:t>——</w:t>
      </w:r>
      <w:r>
        <w:rPr>
          <w:lang w:eastAsia="zh-CN"/>
        </w:rPr>
        <w:t>先递归</w:t>
      </w:r>
      <w:r>
        <w:rPr>
          <w:lang w:eastAsia="zh-CN"/>
        </w:rPr>
        <w:t>kill</w:t>
      </w:r>
      <w:r>
        <w:rPr>
          <w:lang w:eastAsia="zh-CN"/>
        </w:rPr>
        <w:t>所有子进程，再从</w:t>
      </w:r>
      <w:r>
        <w:rPr>
          <w:lang w:eastAsia="zh-CN"/>
        </w:rPr>
        <w:t>MLFQ</w:t>
      </w:r>
      <w:r>
        <w:rPr>
          <w:lang w:eastAsia="zh-CN"/>
        </w:rPr>
        <w:t>队列中出队（若就绪态），释放其已分配内存（从</w:t>
      </w:r>
      <w:proofErr w:type="spellStart"/>
      <w:r>
        <w:rPr>
          <w:lang w:eastAsia="zh-CN"/>
        </w:rPr>
        <w:t>alloc_list</w:t>
      </w:r>
      <w:proofErr w:type="spellEnd"/>
      <w:r>
        <w:rPr>
          <w:lang w:eastAsia="zh-CN"/>
        </w:rPr>
        <w:t>移除并归还</w:t>
      </w:r>
      <w:proofErr w:type="spellStart"/>
      <w:r>
        <w:rPr>
          <w:lang w:eastAsia="zh-CN"/>
        </w:rPr>
        <w:t>free_list</w:t>
      </w:r>
      <w:proofErr w:type="spellEnd"/>
      <w:r>
        <w:rPr>
          <w:lang w:eastAsia="zh-CN"/>
        </w:rPr>
        <w:t>），从父进程的</w:t>
      </w:r>
      <w:proofErr w:type="spellStart"/>
      <w:r>
        <w:rPr>
          <w:lang w:eastAsia="zh-CN"/>
        </w:rPr>
        <w:t>first_child</w:t>
      </w:r>
      <w:proofErr w:type="spellEnd"/>
      <w:r>
        <w:rPr>
          <w:lang w:eastAsia="zh-CN"/>
        </w:rPr>
        <w:t>链表和全局</w:t>
      </w:r>
      <w:proofErr w:type="spellStart"/>
      <w:r>
        <w:rPr>
          <w:lang w:eastAsia="zh-CN"/>
        </w:rPr>
        <w:t>process_list</w:t>
      </w:r>
      <w:proofErr w:type="spellEnd"/>
      <w:r>
        <w:rPr>
          <w:lang w:eastAsia="zh-CN"/>
        </w:rPr>
        <w:t>中移除，最后释放</w:t>
      </w:r>
      <w:r>
        <w:rPr>
          <w:lang w:eastAsia="zh-CN"/>
        </w:rPr>
        <w:t>PCB</w:t>
      </w:r>
      <w:r>
        <w:rPr>
          <w:lang w:eastAsia="zh-CN"/>
        </w:rPr>
        <w:t>内存。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>进程不允许被</w:t>
      </w:r>
      <w:r>
        <w:rPr>
          <w:lang w:eastAsia="zh-CN"/>
        </w:rPr>
        <w:t>kill</w:t>
      </w:r>
      <w:r>
        <w:rPr>
          <w:lang w:eastAsia="zh-CN"/>
        </w:rPr>
        <w:t>。</w:t>
      </w:r>
    </w:p>
    <w:p w14:paraId="2B953F79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</w:t>
      </w:r>
      <w:proofErr w:type="spellStart"/>
      <w:r>
        <w:rPr>
          <w:lang w:eastAsia="zh-CN"/>
        </w:rPr>
        <w:t>block_pcb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wakeup_pcb</w:t>
      </w:r>
      <w:proofErr w:type="spellEnd"/>
      <w:r>
        <w:rPr>
          <w:lang w:eastAsia="zh-CN"/>
        </w:rPr>
        <w:t>：</w:t>
      </w:r>
      <w:proofErr w:type="gramStart"/>
      <w:r>
        <w:rPr>
          <w:lang w:eastAsia="zh-CN"/>
        </w:rPr>
        <w:t>阻塞态从</w:t>
      </w:r>
      <w:proofErr w:type="gramEnd"/>
      <w:r>
        <w:rPr>
          <w:lang w:eastAsia="zh-CN"/>
        </w:rPr>
        <w:t>MLFQ</w:t>
      </w:r>
      <w:r>
        <w:rPr>
          <w:lang w:eastAsia="zh-CN"/>
        </w:rPr>
        <w:t>出队，唤醒</w:t>
      </w:r>
      <w:proofErr w:type="gramStart"/>
      <w:r>
        <w:rPr>
          <w:lang w:eastAsia="zh-CN"/>
        </w:rPr>
        <w:t>态重新</w:t>
      </w:r>
      <w:proofErr w:type="gramEnd"/>
      <w:r>
        <w:rPr>
          <w:lang w:eastAsia="zh-CN"/>
        </w:rPr>
        <w:t>入队。各状态转换有合法性检查（如不能阻塞已阻塞进程、不能唤醒非阻塞进程）。</w:t>
      </w:r>
    </w:p>
    <w:p w14:paraId="17B0DECD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>
        <w:rPr>
          <w:lang w:eastAsia="zh-CN"/>
        </w:rPr>
        <w:t>suspend / resume</w:t>
      </w:r>
      <w:r>
        <w:rPr>
          <w:lang w:eastAsia="zh-CN"/>
        </w:rPr>
        <w:t>：</w:t>
      </w:r>
      <w:proofErr w:type="gramStart"/>
      <w:r>
        <w:rPr>
          <w:lang w:eastAsia="zh-CN"/>
        </w:rPr>
        <w:t>挂起态从</w:t>
      </w:r>
      <w:proofErr w:type="gramEnd"/>
      <w:r>
        <w:rPr>
          <w:lang w:eastAsia="zh-CN"/>
        </w:rPr>
        <w:t>MLFQ</w:t>
      </w:r>
      <w:r>
        <w:rPr>
          <w:lang w:eastAsia="zh-CN"/>
        </w:rPr>
        <w:t>移除，恢复</w:t>
      </w:r>
      <w:proofErr w:type="gramStart"/>
      <w:r>
        <w:rPr>
          <w:lang w:eastAsia="zh-CN"/>
        </w:rPr>
        <w:t>态重新</w:t>
      </w:r>
      <w:proofErr w:type="gramEnd"/>
      <w:r>
        <w:rPr>
          <w:lang w:eastAsia="zh-CN"/>
        </w:rPr>
        <w:t>入队。与阻塞的区别是语义层面（挂起是主动从调度移除）。</w:t>
      </w:r>
    </w:p>
    <w:p w14:paraId="776009C7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</w:t>
      </w:r>
      <w:r>
        <w:rPr>
          <w:lang w:eastAsia="zh-CN"/>
        </w:rPr>
        <w:t>renice</w:t>
      </w:r>
      <w:r>
        <w:rPr>
          <w:lang w:eastAsia="zh-CN"/>
        </w:rPr>
        <w:t>：修改优先级后</w:t>
      </w:r>
      <w:proofErr w:type="gramStart"/>
      <w:r>
        <w:rPr>
          <w:lang w:eastAsia="zh-CN"/>
        </w:rPr>
        <w:t>若进程</w:t>
      </w:r>
      <w:proofErr w:type="gramEnd"/>
      <w:r>
        <w:rPr>
          <w:lang w:eastAsia="zh-CN"/>
        </w:rPr>
        <w:t>在就绪队列，需先出队再按新优先级重新入队（可能跨队列）。</w:t>
      </w:r>
    </w:p>
    <w:p w14:paraId="3A64170C" w14:textId="77777777" w:rsidR="00C8359C" w:rsidRDefault="00000000">
      <w:r>
        <w:lastRenderedPageBreak/>
        <w:t>（</w:t>
      </w:r>
      <w:r>
        <w:t>6</w:t>
      </w:r>
      <w:r>
        <w:t>）</w:t>
      </w:r>
      <w:r>
        <w:t>pcb_enqueue_ready</w:t>
      </w:r>
      <w:r>
        <w:t>：按</w:t>
      </w:r>
      <w:r>
        <w:t>priority_to_</w:t>
      </w:r>
      <w:proofErr w:type="gramStart"/>
      <w:r>
        <w:t>queue(</w:t>
      </w:r>
      <w:proofErr w:type="gramEnd"/>
      <w:r>
        <w:t>)</w:t>
      </w:r>
      <w:r>
        <w:t>映射到</w:t>
      </w:r>
      <w:r>
        <w:t>Q0/Q1/Q2</w:t>
      </w:r>
      <w:r>
        <w:t>，双向循环链表尾插，设置</w:t>
      </w:r>
      <w:r>
        <w:t>time_slice</w:t>
      </w:r>
      <w:r>
        <w:t>为该队列</w:t>
      </w:r>
      <w:r>
        <w:t>quantum</w:t>
      </w:r>
      <w:r>
        <w:t>。</w:t>
      </w:r>
    </w:p>
    <w:p w14:paraId="2CD4F5A9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</w:t>
      </w:r>
      <w:proofErr w:type="spellStart"/>
      <w:r>
        <w:rPr>
          <w:lang w:eastAsia="zh-CN"/>
        </w:rPr>
        <w:t>pcb_ptree</w:t>
      </w:r>
      <w:proofErr w:type="spellEnd"/>
      <w:r>
        <w:rPr>
          <w:lang w:eastAsia="zh-CN"/>
        </w:rPr>
        <w:t>：从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>开始递归</w:t>
      </w:r>
      <w:proofErr w:type="gramStart"/>
      <w:r>
        <w:rPr>
          <w:lang w:eastAsia="zh-CN"/>
        </w:rPr>
        <w:t>遍历进程树</w:t>
      </w:r>
      <w:proofErr w:type="gramEnd"/>
      <w:r>
        <w:rPr>
          <w:lang w:eastAsia="zh-CN"/>
        </w:rPr>
        <w:t>，使用</w:t>
      </w:r>
      <w:r>
        <w:rPr>
          <w:lang w:eastAsia="zh-CN"/>
        </w:rPr>
        <w:t>"+- "</w:t>
      </w:r>
      <w:r>
        <w:rPr>
          <w:lang w:eastAsia="zh-CN"/>
        </w:rPr>
        <w:t>、</w:t>
      </w:r>
      <w:r>
        <w:rPr>
          <w:lang w:eastAsia="zh-CN"/>
        </w:rPr>
        <w:t>"|  "</w:t>
      </w:r>
      <w:r>
        <w:rPr>
          <w:lang w:eastAsia="zh-CN"/>
        </w:rPr>
        <w:t>等</w:t>
      </w:r>
      <w:r>
        <w:rPr>
          <w:lang w:eastAsia="zh-CN"/>
        </w:rPr>
        <w:t>ASCII</w:t>
      </w:r>
      <w:r>
        <w:rPr>
          <w:lang w:eastAsia="zh-CN"/>
        </w:rPr>
        <w:t>字符绘制树形结构，显示每个进程的状态标记（</w:t>
      </w:r>
      <w:r>
        <w:rPr>
          <w:lang w:eastAsia="zh-CN"/>
        </w:rPr>
        <w:t>RDY/BLK/SUS/RUN</w:t>
      </w:r>
      <w:r>
        <w:rPr>
          <w:lang w:eastAsia="zh-CN"/>
        </w:rPr>
        <w:t>）、优先级和内存占用。</w:t>
      </w:r>
    </w:p>
    <w:p w14:paraId="00E1271F" w14:textId="77777777" w:rsidR="00C8359C" w:rsidRDefault="00C8359C">
      <w:pPr>
        <w:rPr>
          <w:lang w:eastAsia="zh-CN"/>
        </w:rPr>
      </w:pPr>
    </w:p>
    <w:p w14:paraId="58A671C1" w14:textId="77777777" w:rsidR="00C8359C" w:rsidRDefault="00000000">
      <w:r>
        <w:rPr>
          <w:rFonts w:eastAsia="黑体"/>
          <w:b/>
          <w:sz w:val="28"/>
        </w:rPr>
        <w:t xml:space="preserve">4.5 </w:t>
      </w:r>
      <w:proofErr w:type="spellStart"/>
      <w:r>
        <w:rPr>
          <w:rFonts w:eastAsia="黑体"/>
          <w:b/>
          <w:sz w:val="28"/>
        </w:rPr>
        <w:t>模块三：调度器</w:t>
      </w:r>
      <w:proofErr w:type="spellEnd"/>
    </w:p>
    <w:p w14:paraId="0466DA60" w14:textId="77777777" w:rsidR="00C8359C" w:rsidRDefault="00000000">
      <w:r>
        <w:t>代码位置：</w:t>
      </w:r>
      <w:r>
        <w:t>src/scheduler.c</w:t>
      </w:r>
      <w:r>
        <w:t>（约</w:t>
      </w:r>
      <w:r>
        <w:t>306</w:t>
      </w:r>
      <w:r>
        <w:t>行）</w:t>
      </w:r>
    </w:p>
    <w:p w14:paraId="78D44AF8" w14:textId="77777777" w:rsidR="00C8359C" w:rsidRDefault="00000000">
      <w:r>
        <w:t>（</w:t>
      </w:r>
      <w:r>
        <w:t>1</w:t>
      </w:r>
      <w:r>
        <w:t>）核心调度</w:t>
      </w:r>
      <w:r>
        <w:t xml:space="preserve"> tick</w:t>
      </w:r>
      <w:r>
        <w:t>（</w:t>
      </w:r>
      <w:r>
        <w:t>scheduler_tick</w:t>
      </w:r>
      <w:r>
        <w:t>）：从</w:t>
      </w:r>
      <w:r>
        <w:t>Q0</w:t>
      </w:r>
      <w:r>
        <w:t>开始扫描第一个非空队列</w:t>
      </w:r>
      <w:r>
        <w:t xml:space="preserve"> → </w:t>
      </w:r>
      <w:r>
        <w:t>取其队头出队</w:t>
      </w:r>
      <w:r>
        <w:t xml:space="preserve"> → </w:t>
      </w:r>
      <w:r>
        <w:t>执行</w:t>
      </w:r>
      <w:r>
        <w:t>min(remaining_time_slice, queue_quantum)</w:t>
      </w:r>
      <w:r>
        <w:t>个</w:t>
      </w:r>
      <w:r>
        <w:t xml:space="preserve">tick → </w:t>
      </w:r>
      <w:r>
        <w:t>更新</w:t>
      </w:r>
      <w:r>
        <w:t>system_clock</w:t>
      </w:r>
      <w:r>
        <w:t>和进程</w:t>
      </w:r>
      <w:r>
        <w:t xml:space="preserve">total_ticks → </w:t>
      </w:r>
      <w:r>
        <w:t>若时间片耗尽则降级到下一级队列（</w:t>
      </w:r>
      <w:r>
        <w:t>Q0→Q1</w:t>
      </w:r>
      <w:r>
        <w:t>、</w:t>
      </w:r>
      <w:r>
        <w:t>Q1→Q2</w:t>
      </w:r>
      <w:r>
        <w:t>，</w:t>
      </w:r>
      <w:r>
        <w:t>Q2</w:t>
      </w:r>
      <w:r>
        <w:t>到底不再降），给满新队列的时间片；若未耗尽则回原队列队尾（</w:t>
      </w:r>
      <w:r>
        <w:t>RR</w:t>
      </w:r>
      <w:r>
        <w:t>轮转）。</w:t>
      </w:r>
    </w:p>
    <w:p w14:paraId="034D11D8" w14:textId="77777777" w:rsidR="00C8359C" w:rsidRDefault="00000000">
      <w:r>
        <w:t>（</w:t>
      </w:r>
      <w:r>
        <w:t>2</w:t>
      </w:r>
      <w:r>
        <w:t>）</w:t>
      </w:r>
      <w:r>
        <w:t>step</w:t>
      </w:r>
      <w:r>
        <w:t>单步执行：展示完整</w:t>
      </w:r>
      <w:r>
        <w:t>4</w:t>
      </w:r>
      <w:r>
        <w:t>步决策链</w:t>
      </w:r>
      <w:r>
        <w:t>——Step1</w:t>
      </w:r>
      <w:r>
        <w:t>当前队列快照</w:t>
      </w:r>
      <w:r>
        <w:t xml:space="preserve"> → Step2</w:t>
      </w:r>
      <w:r>
        <w:t>选程逻辑（从</w:t>
      </w:r>
      <w:r>
        <w:t>Q0</w:t>
      </w:r>
      <w:r>
        <w:t>扫描，为什么选这个而不选那个）</w:t>
      </w:r>
      <w:r>
        <w:t xml:space="preserve"> → Step3</w:t>
      </w:r>
      <w:r>
        <w:t>执行（调用</w:t>
      </w:r>
      <w:r>
        <w:t>scheduler_tick</w:t>
      </w:r>
      <w:r>
        <w:t>）</w:t>
      </w:r>
      <w:r>
        <w:t xml:space="preserve"> → Step4</w:t>
      </w:r>
      <w:r>
        <w:t>最终状态。</w:t>
      </w:r>
    </w:p>
    <w:p w14:paraId="3EB247C9" w14:textId="77777777" w:rsidR="00C8359C" w:rsidRDefault="00000000">
      <w:r>
        <w:t>（</w:t>
      </w:r>
      <w:r>
        <w:t>3</w:t>
      </w:r>
      <w:r>
        <w:t>）自动调度线程：</w:t>
      </w:r>
      <w:r>
        <w:t>scheduler_start</w:t>
      </w:r>
      <w:r>
        <w:t>创建调度线程</w:t>
      </w:r>
      <w:r>
        <w:t xml:space="preserve"> → </w:t>
      </w:r>
      <w:r>
        <w:t>循环执行</w:t>
      </w:r>
      <w:r>
        <w:t>tick+usleep(1000ms) → scheduler_stop</w:t>
      </w:r>
      <w:r>
        <w:t>通过</w:t>
      </w:r>
      <w:r>
        <w:t>pthread_cond_wait</w:t>
      </w:r>
      <w:r>
        <w:t>阻塞</w:t>
      </w:r>
      <w:r>
        <w:t xml:space="preserve"> → scheduler_restart</w:t>
      </w:r>
      <w:r>
        <w:t>通过</w:t>
      </w:r>
      <w:r>
        <w:t>pthread_cond_signal</w:t>
      </w:r>
      <w:r>
        <w:t>唤醒。</w:t>
      </w:r>
    </w:p>
    <w:p w14:paraId="5878CC54" w14:textId="77777777" w:rsidR="00C8359C" w:rsidRDefault="00C8359C"/>
    <w:p w14:paraId="2D4388FC" w14:textId="77777777" w:rsidR="00C8359C" w:rsidRDefault="00000000">
      <w:r>
        <w:rPr>
          <w:rFonts w:eastAsia="黑体"/>
          <w:b/>
          <w:sz w:val="28"/>
        </w:rPr>
        <w:t xml:space="preserve">4.6 </w:t>
      </w:r>
      <w:r>
        <w:rPr>
          <w:rFonts w:eastAsia="黑体"/>
          <w:b/>
          <w:sz w:val="28"/>
        </w:rPr>
        <w:t>模块四：内存管理</w:t>
      </w:r>
    </w:p>
    <w:p w14:paraId="12EAF68E" w14:textId="77777777" w:rsidR="00C8359C" w:rsidRDefault="00000000">
      <w:r>
        <w:t>代码位置：</w:t>
      </w:r>
      <w:r>
        <w:t>src/memory.c</w:t>
      </w:r>
      <w:r>
        <w:t>（约</w:t>
      </w:r>
      <w:r>
        <w:t>467</w:t>
      </w:r>
      <w:r>
        <w:t>行）</w:t>
      </w:r>
    </w:p>
    <w:p w14:paraId="5B01523E" w14:textId="77777777" w:rsidR="00C8359C" w:rsidRDefault="00000000">
      <w:r>
        <w:t>（</w:t>
      </w:r>
      <w:r>
        <w:t>1</w:t>
      </w:r>
      <w:r>
        <w:t>）</w:t>
      </w:r>
      <w:r>
        <w:t>alloc</w:t>
      </w:r>
      <w:r>
        <w:t>：调用</w:t>
      </w:r>
      <w:r>
        <w:t>mem_find_free()</w:t>
      </w:r>
      <w:r>
        <w:t>按当前算法（</w:t>
      </w:r>
      <w:r>
        <w:t>FF/BF/WF</w:t>
      </w:r>
      <w:r>
        <w:t>）查找合适空闲块</w:t>
      </w:r>
      <w:r>
        <w:t xml:space="preserve"> → </w:t>
      </w:r>
      <w:r>
        <w:t>创建</w:t>
      </w:r>
      <w:r>
        <w:t xml:space="preserve">AllocBlock → </w:t>
      </w:r>
      <w:r>
        <w:t>从</w:t>
      </w:r>
      <w:r>
        <w:t>FreeBlock</w:t>
      </w:r>
      <w:r>
        <w:t>中切割（刚好用完则删除空闲块，否则修改</w:t>
      </w:r>
      <w:r>
        <w:t>start</w:t>
      </w:r>
      <w:r>
        <w:t>和</w:t>
      </w:r>
      <w:r>
        <w:t>size</w:t>
      </w:r>
      <w:r>
        <w:t>）</w:t>
      </w:r>
      <w:r>
        <w:t xml:space="preserve"> → </w:t>
      </w:r>
      <w:r>
        <w:t>更新进程</w:t>
      </w:r>
      <w:r>
        <w:t>mem_start/mem_size</w:t>
      </w:r>
      <w:r>
        <w:t>。</w:t>
      </w:r>
    </w:p>
    <w:p w14:paraId="5CBCF840" w14:textId="77777777" w:rsidR="00C8359C" w:rsidRDefault="00000000">
      <w:r>
        <w:t>（</w:t>
      </w:r>
      <w:r>
        <w:t>2</w:t>
      </w:r>
      <w:r>
        <w:t>）三种分配算法（</w:t>
      </w:r>
      <w:r>
        <w:t>mem_find_free</w:t>
      </w:r>
      <w:r>
        <w:t>）：</w:t>
      </w:r>
      <w:r>
        <w:t>First-Fit</w:t>
      </w:r>
      <w:r>
        <w:t>遍历返回第一个</w:t>
      </w:r>
      <w:r>
        <w:t>size≥</w:t>
      </w:r>
      <w:r>
        <w:t>要求的块（最快）；</w:t>
      </w:r>
      <w:r>
        <w:t>Best-Fit</w:t>
      </w:r>
      <w:r>
        <w:t>遍历所有，返回最小满足块（最省空间）；</w:t>
      </w:r>
      <w:r>
        <w:t>Worst-Fit</w:t>
      </w:r>
      <w:r>
        <w:t>遍历所有，返回最大满足块（剩余部分仍可用）。</w:t>
      </w:r>
    </w:p>
    <w:p w14:paraId="588CA663" w14:textId="77777777" w:rsidR="00C8359C" w:rsidRDefault="00000000">
      <w:r>
        <w:t>（</w:t>
      </w:r>
      <w:r>
        <w:t>3</w:t>
      </w:r>
      <w:r>
        <w:t>）</w:t>
      </w:r>
      <w:r>
        <w:t xml:space="preserve">free_mem + </w:t>
      </w:r>
      <w:r>
        <w:t>自动合并：在</w:t>
      </w:r>
      <w:r>
        <w:t>alloc_list</w:t>
      </w:r>
      <w:r>
        <w:t>中查找对应块</w:t>
      </w:r>
      <w:r>
        <w:t xml:space="preserve"> → </w:t>
      </w:r>
      <w:r>
        <w:t>移除</w:t>
      </w:r>
      <w:r>
        <w:t xml:space="preserve"> → </w:t>
      </w:r>
      <w:r>
        <w:t>创建</w:t>
      </w:r>
      <w:r>
        <w:t xml:space="preserve">FreeBlock → </w:t>
      </w:r>
      <w:r>
        <w:t>调用</w:t>
      </w:r>
      <w:r>
        <w:t>free_list_insert_sorted()</w:t>
      </w:r>
      <w:r>
        <w:t>按地址排序插入</w:t>
      </w:r>
      <w:r>
        <w:t xml:space="preserve"> → </w:t>
      </w:r>
      <w:r>
        <w:t>遍历相邻块，若</w:t>
      </w:r>
      <w:r>
        <w:t>curr-&gt;start + curr-&gt;size == next-&gt;start</w:t>
      </w:r>
      <w:r>
        <w:t>则合并为一个大块。</w:t>
      </w:r>
    </w:p>
    <w:p w14:paraId="26D7F676" w14:textId="77777777" w:rsidR="00C8359C" w:rsidRDefault="00000000">
      <w:r>
        <w:lastRenderedPageBreak/>
        <w:t>（</w:t>
      </w:r>
      <w:r>
        <w:t>4</w:t>
      </w:r>
      <w:r>
        <w:t>）</w:t>
      </w:r>
      <w:r>
        <w:t>compact</w:t>
      </w:r>
      <w:r>
        <w:t>碎片紧缩：将所有已分配块按</w:t>
      </w:r>
      <w:r>
        <w:t>start</w:t>
      </w:r>
      <w:r>
        <w:t>排序</w:t>
      </w:r>
      <w:r>
        <w:t xml:space="preserve"> → </w:t>
      </w:r>
      <w:r>
        <w:t>从地址</w:t>
      </w:r>
      <w:r>
        <w:t>0</w:t>
      </w:r>
      <w:r>
        <w:t>开始逐个紧排（第</w:t>
      </w:r>
      <w:r>
        <w:t>i</w:t>
      </w:r>
      <w:r>
        <w:t>块</w:t>
      </w:r>
      <w:r>
        <w:t xml:space="preserve">start = </w:t>
      </w:r>
      <w:r>
        <w:t>前</w:t>
      </w:r>
      <w:r>
        <w:t>i-1</w:t>
      </w:r>
      <w:r>
        <w:t>块</w:t>
      </w:r>
      <w:r>
        <w:t>size</w:t>
      </w:r>
      <w:r>
        <w:t>总和）</w:t>
      </w:r>
      <w:r>
        <w:t xml:space="preserve"> → </w:t>
      </w:r>
      <w:r>
        <w:t>更新对应</w:t>
      </w:r>
      <w:r>
        <w:t>PCB</w:t>
      </w:r>
      <w:r>
        <w:t>的</w:t>
      </w:r>
      <w:r>
        <w:t xml:space="preserve">mem_start → </w:t>
      </w:r>
      <w:r>
        <w:t>清空旧</w:t>
      </w:r>
      <w:r>
        <w:t>free_list</w:t>
      </w:r>
      <w:r>
        <w:t>，所有剩余空间合并为一块大</w:t>
      </w:r>
      <w:r>
        <w:t>FreeBlock</w:t>
      </w:r>
      <w:r>
        <w:t>。</w:t>
      </w:r>
    </w:p>
    <w:p w14:paraId="4616E62F" w14:textId="77777777" w:rsidR="00C8359C" w:rsidRDefault="00000000">
      <w:r>
        <w:t>（</w:t>
      </w:r>
      <w:r>
        <w:t>5</w:t>
      </w:r>
      <w:r>
        <w:t>）</w:t>
      </w:r>
      <w:r>
        <w:t>mem_stat</w:t>
      </w:r>
      <w:r>
        <w:t>碎片率：遍历</w:t>
      </w:r>
      <w:r>
        <w:t>free_list</w:t>
      </w:r>
      <w:r>
        <w:t>统计</w:t>
      </w:r>
      <w:r>
        <w:t>total_free</w:t>
      </w:r>
      <w:r>
        <w:t>和</w:t>
      </w:r>
      <w:r>
        <w:t xml:space="preserve">max_contiguous_free → </w:t>
      </w:r>
      <w:r>
        <w:t>碎片率</w:t>
      </w:r>
      <w:r>
        <w:t xml:space="preserve"> = 1 - max_free/total_free → </w:t>
      </w:r>
      <w:r>
        <w:t>若碎片率</w:t>
      </w:r>
      <w:r>
        <w:t>&gt;5%</w:t>
      </w:r>
      <w:r>
        <w:t>且空闲块数</w:t>
      </w:r>
      <w:r>
        <w:t>&gt;1</w:t>
      </w:r>
      <w:r>
        <w:t>则发出警告。</w:t>
      </w:r>
    </w:p>
    <w:p w14:paraId="77896054" w14:textId="77777777" w:rsidR="00C8359C" w:rsidRDefault="00000000">
      <w:r>
        <w:t>（</w:t>
      </w:r>
      <w:r>
        <w:t>6</w:t>
      </w:r>
      <w:r>
        <w:t>）</w:t>
      </w:r>
      <w:r>
        <w:t>swap_out</w:t>
      </w:r>
      <w:r>
        <w:t>：将指定进程的</w:t>
      </w:r>
      <w:r>
        <w:t>AllocBlock</w:t>
      </w:r>
      <w:r>
        <w:t>移除并归还</w:t>
      </w:r>
      <w:r>
        <w:t>free_list</w:t>
      </w:r>
      <w:r>
        <w:t>，进程</w:t>
      </w:r>
      <w:r>
        <w:t>mem_start=-1/mem_size=0</w:t>
      </w:r>
      <w:r>
        <w:t>标记为已换出（模拟写入磁盘交换空间）。</w:t>
      </w:r>
    </w:p>
    <w:p w14:paraId="6C416CC0" w14:textId="77777777" w:rsidR="00C8359C" w:rsidRDefault="00C8359C"/>
    <w:p w14:paraId="24F5F3DE" w14:textId="77777777" w:rsidR="00C8359C" w:rsidRDefault="00000000">
      <w:r>
        <w:rPr>
          <w:rFonts w:eastAsia="黑体"/>
          <w:b/>
          <w:sz w:val="28"/>
        </w:rPr>
        <w:t xml:space="preserve">4.7 </w:t>
      </w:r>
      <w:r>
        <w:rPr>
          <w:rFonts w:eastAsia="黑体"/>
          <w:b/>
          <w:sz w:val="28"/>
        </w:rPr>
        <w:t>模块五：持久化</w:t>
      </w:r>
    </w:p>
    <w:p w14:paraId="0A9957B4" w14:textId="77777777" w:rsidR="00C8359C" w:rsidRDefault="00000000">
      <w:r>
        <w:t>代码位置：</w:t>
      </w:r>
      <w:r>
        <w:t>src/persistence.c</w:t>
      </w:r>
      <w:r>
        <w:t>（约</w:t>
      </w:r>
      <w:r>
        <w:t>364</w:t>
      </w:r>
      <w:r>
        <w:t>行）</w:t>
      </w:r>
    </w:p>
    <w:p w14:paraId="37C655E1" w14:textId="77777777" w:rsidR="00C8359C" w:rsidRDefault="00000000">
      <w:r>
        <w:t>（</w:t>
      </w:r>
      <w:r>
        <w:t>1</w:t>
      </w:r>
      <w:r>
        <w:t>）二进制文件格式（逐段</w:t>
      </w:r>
      <w:r>
        <w:t>fwrite</w:t>
      </w:r>
      <w:r>
        <w:t>）：</w:t>
      </w:r>
      <w:r>
        <w:t>Header</w:t>
      </w:r>
      <w:r>
        <w:t>（</w:t>
      </w:r>
      <w:r>
        <w:t>9</w:t>
      </w:r>
      <w:r>
        <w:t>个</w:t>
      </w:r>
      <w:r>
        <w:t>int</w:t>
      </w:r>
      <w:r>
        <w:t>：</w:t>
      </w:r>
      <w:r>
        <w:t>magic=0x4F533230, version, pcb_count, next_pid, system_clock, sched_running, alloc_algo, free_count, alloc_count</w:t>
      </w:r>
      <w:r>
        <w:t>）</w:t>
      </w:r>
      <w:r>
        <w:t>→ PCB Records</w:t>
      </w:r>
      <w:r>
        <w:t>（固定长度</w:t>
      </w:r>
      <w:r>
        <w:t>PCBRecord</w:t>
      </w:r>
      <w:r>
        <w:t>结构体数组）</w:t>
      </w:r>
      <w:r>
        <w:t>→ MLFQ State</w:t>
      </w:r>
      <w:r>
        <w:t>（每级队列</w:t>
      </w:r>
      <w:r>
        <w:t>count + PID</w:t>
      </w:r>
      <w:r>
        <w:t>序列）</w:t>
      </w:r>
      <w:r>
        <w:t>→ Free Blocks</w:t>
      </w:r>
      <w:r>
        <w:t>（</w:t>
      </w:r>
      <w:r>
        <w:t>start, size</w:t>
      </w:r>
      <w:r>
        <w:t>）</w:t>
      </w:r>
      <w:r>
        <w:t>→ Alloc Blocks</w:t>
      </w:r>
      <w:r>
        <w:t>（</w:t>
      </w:r>
      <w:r>
        <w:t>start, size, pid</w:t>
      </w:r>
      <w:r>
        <w:t>）。</w:t>
      </w:r>
    </w:p>
    <w:p w14:paraId="4ED96923" w14:textId="77777777" w:rsidR="00C8359C" w:rsidRDefault="00000000">
      <w:r>
        <w:t>（</w:t>
      </w:r>
      <w:r>
        <w:t>2</w:t>
      </w:r>
      <w:r>
        <w:t>）</w:t>
      </w:r>
      <w:r>
        <w:t>persistence_save</w:t>
      </w:r>
      <w:r>
        <w:t>：统计各段计数</w:t>
      </w:r>
      <w:r>
        <w:t xml:space="preserve"> → fopen("wb")</w:t>
      </w:r>
      <w:r>
        <w:t>二进制写</w:t>
      </w:r>
      <w:r>
        <w:t xml:space="preserve"> → </w:t>
      </w:r>
      <w:r>
        <w:t>依次写入</w:t>
      </w:r>
      <w:r>
        <w:t>5</w:t>
      </w:r>
      <w:r>
        <w:t>个段</w:t>
      </w:r>
      <w:r>
        <w:t xml:space="preserve"> → fclose → </w:t>
      </w:r>
      <w:r>
        <w:t>置</w:t>
      </w:r>
      <w:r>
        <w:t>dirty=0</w:t>
      </w:r>
      <w:r>
        <w:t>。</w:t>
      </w:r>
    </w:p>
    <w:p w14:paraId="05A339BD" w14:textId="77777777" w:rsidR="00C8359C" w:rsidRDefault="00000000">
      <w:r>
        <w:t>（</w:t>
      </w:r>
      <w:r>
        <w:t>3</w:t>
      </w:r>
      <w:r>
        <w:t>）</w:t>
      </w:r>
      <w:r>
        <w:t>persistence_load</w:t>
      </w:r>
      <w:r>
        <w:t>：</w:t>
      </w:r>
      <w:r>
        <w:t>fopen("rb")</w:t>
      </w:r>
      <w:r>
        <w:t>二进制读</w:t>
      </w:r>
      <w:r>
        <w:t xml:space="preserve"> → </w:t>
      </w:r>
      <w:r>
        <w:t>读取</w:t>
      </w:r>
      <w:r>
        <w:t>Header</w:t>
      </w:r>
      <w:r>
        <w:t>并校验</w:t>
      </w:r>
      <w:r>
        <w:t>magic → clear_state()</w:t>
      </w:r>
      <w:r>
        <w:t>清空当前状态</w:t>
      </w:r>
      <w:r>
        <w:t xml:space="preserve"> → </w:t>
      </w:r>
      <w:r>
        <w:t>读</w:t>
      </w:r>
      <w:r>
        <w:t>PCB Records</w:t>
      </w:r>
      <w:r>
        <w:t>并重建进程树（</w:t>
      </w:r>
      <w:r>
        <w:t>parent/child/sibling</w:t>
      </w:r>
      <w:r>
        <w:t>三指针）</w:t>
      </w:r>
      <w:r>
        <w:t xml:space="preserve"> → </w:t>
      </w:r>
      <w:r>
        <w:t>读</w:t>
      </w:r>
      <w:r>
        <w:t>MLFQ</w:t>
      </w:r>
      <w:r>
        <w:t>并重建双向循环链表</w:t>
      </w:r>
      <w:r>
        <w:t xml:space="preserve"> → </w:t>
      </w:r>
      <w:r>
        <w:t>读</w:t>
      </w:r>
      <w:r>
        <w:t>Free/Alloc Blocks</w:t>
      </w:r>
      <w:r>
        <w:t>重建链表</w:t>
      </w:r>
      <w:r>
        <w:t xml:space="preserve"> → </w:t>
      </w:r>
      <w:r>
        <w:t>恢复</w:t>
      </w:r>
      <w:r>
        <w:t>system_clock</w:t>
      </w:r>
      <w:r>
        <w:t>等字段。</w:t>
      </w:r>
    </w:p>
    <w:p w14:paraId="61EAA8DA" w14:textId="77777777" w:rsidR="00C8359C" w:rsidRDefault="00000000">
      <w:r>
        <w:t>（</w:t>
      </w:r>
      <w:r>
        <w:t>4</w:t>
      </w:r>
      <w:r>
        <w:t>）冷启动处理：若</w:t>
      </w:r>
      <w:r>
        <w:t>fopen</w:t>
      </w:r>
      <w:r>
        <w:t>失败或</w:t>
      </w:r>
      <w:r>
        <w:t>magic</w:t>
      </w:r>
      <w:r>
        <w:t>不匹配</w:t>
      </w:r>
      <w:r>
        <w:t xml:space="preserve"> → </w:t>
      </w:r>
      <w:r>
        <w:t>打印</w:t>
      </w:r>
      <w:r>
        <w:t xml:space="preserve">warning → </w:t>
      </w:r>
      <w:r>
        <w:t>返回错误码</w:t>
      </w:r>
      <w:r>
        <w:t xml:space="preserve"> → </w:t>
      </w:r>
      <w:r>
        <w:t>系统以</w:t>
      </w:r>
      <w:r>
        <w:t>init_system()</w:t>
      </w:r>
      <w:r>
        <w:t>的默认状态启动。</w:t>
      </w:r>
    </w:p>
    <w:p w14:paraId="025C9EF2" w14:textId="77777777" w:rsidR="00C8359C" w:rsidRDefault="00C8359C"/>
    <w:p w14:paraId="364A6509" w14:textId="77777777" w:rsidR="00C8359C" w:rsidRDefault="00000000">
      <w:r>
        <w:rPr>
          <w:rFonts w:eastAsia="黑体"/>
          <w:b/>
          <w:sz w:val="28"/>
        </w:rPr>
        <w:t xml:space="preserve">4.8 </w:t>
      </w:r>
      <w:r>
        <w:rPr>
          <w:rFonts w:eastAsia="黑体"/>
          <w:b/>
          <w:sz w:val="28"/>
        </w:rPr>
        <w:t>模块六：多线程并发</w:t>
      </w:r>
    </w:p>
    <w:p w14:paraId="5F12C9CF" w14:textId="77777777" w:rsidR="00C8359C" w:rsidRDefault="00000000">
      <w:r>
        <w:t>代码位置：</w:t>
      </w:r>
      <w:r>
        <w:t>src/main.c</w:t>
      </w:r>
      <w:r>
        <w:t>（消息队列</w:t>
      </w:r>
      <w:r>
        <w:t>+</w:t>
      </w:r>
      <w:r>
        <w:t>前后端线程）、</w:t>
      </w:r>
      <w:r>
        <w:t>src/scheduler.c</w:t>
      </w:r>
      <w:r>
        <w:t>（调度线程）、</w:t>
      </w:r>
      <w:r>
        <w:t>src/concurrency.c</w:t>
      </w:r>
      <w:r>
        <w:t>（守护线程</w:t>
      </w:r>
      <w:r>
        <w:t>+</w:t>
      </w:r>
      <w:r>
        <w:t>文件锁</w:t>
      </w:r>
      <w:r>
        <w:t>+autosave</w:t>
      </w:r>
      <w:r>
        <w:t>）</w:t>
      </w:r>
    </w:p>
    <w:p w14:paraId="6ED4FC3D" w14:textId="77777777" w:rsidR="00C8359C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）生产者</w:t>
      </w:r>
      <w:r>
        <w:rPr>
          <w:lang w:eastAsia="zh-CN"/>
        </w:rPr>
        <w:t>-</w:t>
      </w:r>
      <w:r>
        <w:rPr>
          <w:lang w:eastAsia="zh-CN"/>
        </w:rPr>
        <w:t>消费者模型（</w:t>
      </w:r>
      <w:r>
        <w:rPr>
          <w:lang w:eastAsia="zh-CN"/>
        </w:rPr>
        <w:t>main.c:25-78, 169-199, 205-587</w:t>
      </w:r>
      <w:r>
        <w:rPr>
          <w:lang w:eastAsia="zh-CN"/>
        </w:rPr>
        <w:t>）：</w:t>
      </w:r>
    </w:p>
    <w:p w14:paraId="7BDD9B87" w14:textId="77777777" w:rsidR="00C8359C" w:rsidRDefault="00000000">
      <w:r>
        <w:rPr>
          <w:lang w:eastAsia="zh-CN"/>
        </w:rPr>
        <w:t xml:space="preserve">  </w:t>
      </w:r>
      <w:proofErr w:type="spellStart"/>
      <w:r>
        <w:t>消息队列：基于单向链表，</w:t>
      </w:r>
      <w:r>
        <w:t>mq_</w:t>
      </w:r>
      <w:proofErr w:type="gramStart"/>
      <w:r>
        <w:t>put</w:t>
      </w:r>
      <w:proofErr w:type="spellEnd"/>
      <w:r>
        <w:t>(</w:t>
      </w:r>
      <w:proofErr w:type="gramEnd"/>
      <w:r>
        <w:t>)</w:t>
      </w:r>
      <w:proofErr w:type="spellStart"/>
      <w:r>
        <w:t>加锁</w:t>
      </w:r>
      <w:proofErr w:type="spellEnd"/>
      <w:r>
        <w:t xml:space="preserve"> → </w:t>
      </w:r>
      <w:proofErr w:type="spellStart"/>
      <w:r>
        <w:t>节点尾插</w:t>
      </w:r>
      <w:proofErr w:type="spellEnd"/>
      <w:r>
        <w:t xml:space="preserve"> → cond_signal</w:t>
      </w:r>
      <w:r>
        <w:t>唤醒消费者</w:t>
      </w:r>
      <w:r>
        <w:t xml:space="preserve"> → </w:t>
      </w:r>
      <w:r>
        <w:t>解锁；</w:t>
      </w:r>
      <w:r>
        <w:t>mq_</w:t>
      </w:r>
      <w:proofErr w:type="gramStart"/>
      <w:r>
        <w:t>get(</w:t>
      </w:r>
      <w:proofErr w:type="gramEnd"/>
      <w:r>
        <w:t>)</w:t>
      </w:r>
      <w:r>
        <w:t>加锁</w:t>
      </w:r>
      <w:r>
        <w:t xml:space="preserve"> → </w:t>
      </w:r>
      <w:r>
        <w:t>若队列空且未</w:t>
      </w:r>
      <w:r>
        <w:t>quit</w:t>
      </w:r>
      <w:r>
        <w:t>则</w:t>
      </w:r>
      <w:r>
        <w:t>cond_wait</w:t>
      </w:r>
      <w:r>
        <w:t>阻塞</w:t>
      </w:r>
      <w:r>
        <w:t xml:space="preserve"> → </w:t>
      </w:r>
      <w:r>
        <w:t>取出队头节点</w:t>
      </w:r>
      <w:r>
        <w:t xml:space="preserve"> → </w:t>
      </w:r>
      <w:r>
        <w:t>解锁</w:t>
      </w:r>
      <w:r>
        <w:t xml:space="preserve"> → </w:t>
      </w:r>
      <w:r>
        <w:t>返回命令。</w:t>
      </w:r>
    </w:p>
    <w:p w14:paraId="7FA4957B" w14:textId="77777777" w:rsidR="00C8359C" w:rsidRDefault="00000000">
      <w:pPr>
        <w:rPr>
          <w:lang w:eastAsia="zh-CN"/>
        </w:rPr>
      </w:pPr>
      <w:r>
        <w:lastRenderedPageBreak/>
        <w:t xml:space="preserve">  </w:t>
      </w:r>
      <w:r>
        <w:rPr>
          <w:lang w:eastAsia="zh-CN"/>
        </w:rPr>
        <w:t>前端（生产者）：</w:t>
      </w:r>
      <w:proofErr w:type="spellStart"/>
      <w:r>
        <w:rPr>
          <w:lang w:eastAsia="zh-CN"/>
        </w:rPr>
        <w:t>fgets</w:t>
      </w:r>
      <w:proofErr w:type="spellEnd"/>
      <w:r>
        <w:rPr>
          <w:lang w:eastAsia="zh-CN"/>
        </w:rPr>
        <w:t>阻塞读</w:t>
      </w:r>
      <w:r>
        <w:rPr>
          <w:lang w:eastAsia="zh-CN"/>
        </w:rPr>
        <w:t xml:space="preserve">stdin → </w:t>
      </w:r>
      <w:proofErr w:type="spellStart"/>
      <w:r>
        <w:rPr>
          <w:lang w:eastAsia="zh-CN"/>
        </w:rPr>
        <w:t>mq_put</w:t>
      </w:r>
      <w:proofErr w:type="spellEnd"/>
      <w:r>
        <w:rPr>
          <w:lang w:eastAsia="zh-CN"/>
        </w:rPr>
        <w:t>()</w:t>
      </w:r>
      <w:r>
        <w:rPr>
          <w:lang w:eastAsia="zh-CN"/>
        </w:rPr>
        <w:t>入队（不管命令内容，直接返回继续读）。</w:t>
      </w:r>
    </w:p>
    <w:p w14:paraId="6807913C" w14:textId="77777777" w:rsidR="00C8359C" w:rsidRDefault="00000000">
      <w:r>
        <w:rPr>
          <w:lang w:eastAsia="zh-CN"/>
        </w:rPr>
        <w:t xml:space="preserve">  </w:t>
      </w:r>
      <w:proofErr w:type="spellStart"/>
      <w:r>
        <w:t>后端（消费者</w:t>
      </w:r>
      <w:proofErr w:type="spellEnd"/>
      <w:r>
        <w:t>）：</w:t>
      </w:r>
      <w:proofErr w:type="spellStart"/>
      <w:r>
        <w:t>mq_</w:t>
      </w:r>
      <w:proofErr w:type="gramStart"/>
      <w:r>
        <w:t>get</w:t>
      </w:r>
      <w:proofErr w:type="spellEnd"/>
      <w:r>
        <w:t>(</w:t>
      </w:r>
      <w:proofErr w:type="gramEnd"/>
      <w:r>
        <w:t>)</w:t>
      </w:r>
      <w:proofErr w:type="spellStart"/>
      <w:r>
        <w:t>阻塞取命令</w:t>
      </w:r>
      <w:proofErr w:type="spellEnd"/>
      <w:r>
        <w:t xml:space="preserve"> → </w:t>
      </w:r>
      <w:proofErr w:type="spellStart"/>
      <w:r>
        <w:t>解析</w:t>
      </w:r>
      <w:proofErr w:type="spellEnd"/>
      <w:r>
        <w:t xml:space="preserve"> → if-else</w:t>
      </w:r>
      <w:r>
        <w:t>分发到各模块函数。</w:t>
      </w:r>
    </w:p>
    <w:p w14:paraId="055B86E3" w14:textId="77777777" w:rsidR="00C8359C" w:rsidRDefault="00000000">
      <w:r>
        <w:t>（</w:t>
      </w:r>
      <w:r>
        <w:t>2</w:t>
      </w:r>
      <w:r>
        <w:t>）调度线程（</w:t>
      </w:r>
      <w:r>
        <w:t>scheduler.c:141-165</w:t>
      </w:r>
      <w:r>
        <w:t>）：独立</w:t>
      </w:r>
      <w:r>
        <w:t>pthread</w:t>
      </w:r>
      <w:r>
        <w:t>，</w:t>
      </w:r>
      <w:r>
        <w:t>while(s-&gt;sched_running)</w:t>
      </w:r>
      <w:r>
        <w:t>循环，每次</w:t>
      </w:r>
      <w:r>
        <w:t>tick</w:t>
      </w:r>
      <w:r>
        <w:t>后</w:t>
      </w:r>
      <w:r>
        <w:t>usleep(1000ms)</w:t>
      </w:r>
      <w:r>
        <w:t>。</w:t>
      </w:r>
      <w:r>
        <w:t>sched_paused</w:t>
      </w:r>
      <w:r>
        <w:t>时</w:t>
      </w:r>
      <w:r>
        <w:t>pthread_cond_wait</w:t>
      </w:r>
      <w:r>
        <w:t>阻塞，</w:t>
      </w:r>
      <w:r>
        <w:t>restart</w:t>
      </w:r>
      <w:r>
        <w:t>时</w:t>
      </w:r>
      <w:r>
        <w:t>pthread_cond_signal</w:t>
      </w:r>
      <w:r>
        <w:t>唤醒。</w:t>
      </w:r>
    </w:p>
    <w:p w14:paraId="23526F02" w14:textId="77777777" w:rsidR="00C8359C" w:rsidRDefault="00000000">
      <w:r>
        <w:t>（</w:t>
      </w:r>
      <w:r>
        <w:t>3</w:t>
      </w:r>
      <w:r>
        <w:t>）守护线程（</w:t>
      </w:r>
      <w:r>
        <w:t>concurrency.c:77-122</w:t>
      </w:r>
      <w:r>
        <w:t>）：登录成功自动启动，每</w:t>
      </w:r>
      <w:r>
        <w:t>2</w:t>
      </w:r>
      <w:r>
        <w:t>秒</w:t>
      </w:r>
      <w:r>
        <w:t>stat()</w:t>
      </w:r>
      <w:r>
        <w:t>检查</w:t>
      </w:r>
      <w:r>
        <w:t>os_state.bin</w:t>
      </w:r>
      <w:r>
        <w:t>的</w:t>
      </w:r>
      <w:r>
        <w:t>mtime</w:t>
      </w:r>
      <w:r>
        <w:t>，变化时若调度器运行中则先暂停</w:t>
      </w:r>
      <w:r>
        <w:t>→persistence_load()</w:t>
      </w:r>
      <w:r>
        <w:t>覆盖内存状态</w:t>
      </w:r>
      <w:r>
        <w:t>→</w:t>
      </w:r>
      <w:r>
        <w:t>打印同步信息</w:t>
      </w:r>
      <w:r>
        <w:t>→</w:t>
      </w:r>
      <w:r>
        <w:t>恢复调度器。退出时</w:t>
      </w:r>
      <w:r>
        <w:t>concurrency_stop_daemon()</w:t>
      </w:r>
      <w:r>
        <w:t>设</w:t>
      </w:r>
      <w:r>
        <w:t>reload_running=0+pthread_join</w:t>
      </w:r>
      <w:r>
        <w:t>等待结束。</w:t>
      </w:r>
    </w:p>
    <w:p w14:paraId="2C797093" w14:textId="77777777" w:rsidR="00C8359C" w:rsidRDefault="00000000">
      <w:r>
        <w:t>（</w:t>
      </w:r>
      <w:r>
        <w:t>4</w:t>
      </w:r>
      <w:r>
        <w:t>）文件锁（</w:t>
      </w:r>
      <w:r>
        <w:t>concurrency.c:27-51</w:t>
      </w:r>
      <w:r>
        <w:t>）：</w:t>
      </w:r>
      <w:r>
        <w:t>O_CREAT|O_EXCL</w:t>
      </w:r>
      <w:r>
        <w:t>原子操作</w:t>
      </w:r>
      <w:r>
        <w:t>——</w:t>
      </w:r>
      <w:r>
        <w:t>成功创建锁文件</w:t>
      </w:r>
      <w:r>
        <w:t>=</w:t>
      </w:r>
      <w:r>
        <w:t>获取锁，</w:t>
      </w:r>
      <w:r>
        <w:t>EEXIST=</w:t>
      </w:r>
      <w:r>
        <w:t>锁被占用</w:t>
      </w:r>
      <w:r>
        <w:t>→usleep(200ms)</w:t>
      </w:r>
      <w:r>
        <w:t>重试最多</w:t>
      </w:r>
      <w:r>
        <w:t>10</w:t>
      </w:r>
      <w:r>
        <w:t>次。</w:t>
      </w:r>
      <w:r>
        <w:t>concurrency_unlock()</w:t>
      </w:r>
      <w:r>
        <w:t>删除锁文件。用于</w:t>
      </w:r>
      <w:r>
        <w:t>autosave</w:t>
      </w:r>
      <w:r>
        <w:t>和手动</w:t>
      </w:r>
      <w:r>
        <w:t>save</w:t>
      </w:r>
      <w:r>
        <w:t>时保护二进制文件不被并发写入破坏。</w:t>
      </w:r>
    </w:p>
    <w:p w14:paraId="49E090DE" w14:textId="77777777" w:rsidR="00C8359C" w:rsidRDefault="00C8359C"/>
    <w:p w14:paraId="472269D7" w14:textId="77777777" w:rsidR="00C8359C" w:rsidRDefault="00000000">
      <w:r>
        <w:rPr>
          <w:rFonts w:eastAsia="黑体"/>
          <w:b/>
          <w:sz w:val="28"/>
        </w:rPr>
        <w:t xml:space="preserve">4.9 </w:t>
      </w:r>
      <w:r>
        <w:rPr>
          <w:rFonts w:eastAsia="黑体"/>
          <w:b/>
          <w:sz w:val="28"/>
        </w:rPr>
        <w:t>模块七：可视化</w:t>
      </w:r>
    </w:p>
    <w:p w14:paraId="0E434B1B" w14:textId="77777777" w:rsidR="00C8359C" w:rsidRDefault="00000000">
      <w:r>
        <w:t>代码位置：</w:t>
      </w:r>
      <w:r>
        <w:t>src/visualization.c</w:t>
      </w:r>
      <w:r>
        <w:t>（约</w:t>
      </w:r>
      <w:r>
        <w:t>180</w:t>
      </w:r>
      <w:r>
        <w:t>行）</w:t>
      </w:r>
    </w:p>
    <w:p w14:paraId="46A4F0CC" w14:textId="77777777" w:rsidR="00C8359C" w:rsidRDefault="00000000">
      <w:r>
        <w:t>overview</w:t>
      </w:r>
      <w:r>
        <w:t>命令展示三个板块：</w:t>
      </w:r>
    </w:p>
    <w:p w14:paraId="40B69F78" w14:textId="77777777" w:rsidR="00C8359C" w:rsidRDefault="00000000">
      <w:r>
        <w:t>板块一（进程树）：从</w:t>
      </w:r>
      <w:r>
        <w:t>init</w:t>
      </w:r>
      <w:r>
        <w:t>开始递归调用</w:t>
      </w:r>
      <w:r>
        <w:t>tree_print()</w:t>
      </w:r>
      <w:r>
        <w:t>，以</w:t>
      </w:r>
      <w:r>
        <w:t>ASCII</w:t>
      </w:r>
      <w:r>
        <w:t>字符</w:t>
      </w:r>
      <w:r>
        <w:t>"+- "</w:t>
      </w:r>
      <w:r>
        <w:t>和</w:t>
      </w:r>
      <w:r>
        <w:t>"|  "</w:t>
      </w:r>
      <w:r>
        <w:t>绘制树形缩进结构，每个节点显示</w:t>
      </w:r>
      <w:r>
        <w:t>name(PID) [</w:t>
      </w:r>
      <w:r>
        <w:t>状态</w:t>
      </w:r>
      <w:r>
        <w:t>, prio=</w:t>
      </w:r>
      <w:r>
        <w:t>优先级</w:t>
      </w:r>
      <w:r>
        <w:t>, mem=</w:t>
      </w:r>
      <w:r>
        <w:t>内存</w:t>
      </w:r>
      <w:r>
        <w:t>KB]</w:t>
      </w:r>
      <w:r>
        <w:t>。孤儿进程（父进程不存在）单独列出。</w:t>
      </w:r>
    </w:p>
    <w:p w14:paraId="3910A4DF" w14:textId="77777777" w:rsidR="00C8359C" w:rsidRDefault="00000000">
      <w:r>
        <w:t>板块二（内存</w:t>
      </w:r>
      <w:r>
        <w:t>ASCII</w:t>
      </w:r>
      <w:r>
        <w:t>分布图）：将</w:t>
      </w:r>
      <w:r>
        <w:t>free_list</w:t>
      </w:r>
      <w:r>
        <w:t>和</w:t>
      </w:r>
      <w:r>
        <w:t>alloc_list</w:t>
      </w:r>
      <w:r>
        <w:t>的块按</w:t>
      </w:r>
      <w:r>
        <w:t>start</w:t>
      </w:r>
      <w:r>
        <w:t>排序后，逐段绘制：已分配块显示</w:t>
      </w:r>
      <w:r>
        <w:t>##name(size)##</w:t>
      </w:r>
      <w:r>
        <w:t>，空闲块显示</w:t>
      </w:r>
      <w:r>
        <w:t>--free(size)--</w:t>
      </w:r>
      <w:r>
        <w:t>，间隙显示</w:t>
      </w:r>
      <w:r>
        <w:t>--gap(size)--</w:t>
      </w:r>
      <w:r>
        <w:t>。</w:t>
      </w:r>
    </w:p>
    <w:p w14:paraId="4E91D687" w14:textId="77777777" w:rsidR="00C8359C" w:rsidRDefault="00000000">
      <w:r>
        <w:t>板块三（</w:t>
      </w:r>
      <w:r>
        <w:t>MLFQ</w:t>
      </w:r>
      <w:r>
        <w:t>队列）：遍历三级队列，显示每级</w:t>
      </w:r>
      <w:r>
        <w:t>prio</w:t>
      </w:r>
      <w:r>
        <w:t>范围、</w:t>
      </w:r>
      <w:r>
        <w:t>quantum</w:t>
      </w:r>
      <w:r>
        <w:t>值，队列中进程以</w:t>
      </w:r>
      <w:r>
        <w:t>"name(PID=#,rem=</w:t>
      </w:r>
      <w:r>
        <w:t>剩余时间片</w:t>
      </w:r>
      <w:r>
        <w:t>)"</w:t>
      </w:r>
      <w:r>
        <w:t>格式按序打印（空队列显示</w:t>
      </w:r>
      <w:r>
        <w:t>"(empty)"</w:t>
      </w:r>
      <w:r>
        <w:t>）。</w:t>
      </w:r>
    </w:p>
    <w:p w14:paraId="4BDFD8E0" w14:textId="77777777" w:rsidR="00C8359C" w:rsidRDefault="00C8359C"/>
    <w:p w14:paraId="658FEF6D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30"/>
          <w:lang w:eastAsia="zh-CN"/>
        </w:rPr>
        <w:t>五、实验结果及分析</w:t>
      </w:r>
    </w:p>
    <w:p w14:paraId="5DE11192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5.1 </w:t>
      </w:r>
      <w:r>
        <w:rPr>
          <w:rFonts w:eastAsia="黑体"/>
          <w:b/>
          <w:sz w:val="28"/>
          <w:lang w:eastAsia="zh-CN"/>
        </w:rPr>
        <w:t>模块</w:t>
      </w:r>
      <w:proofErr w:type="gramStart"/>
      <w:r>
        <w:rPr>
          <w:rFonts w:eastAsia="黑体"/>
          <w:b/>
          <w:sz w:val="28"/>
          <w:lang w:eastAsia="zh-CN"/>
        </w:rPr>
        <w:t>一</w:t>
      </w:r>
      <w:proofErr w:type="gramEnd"/>
      <w:r>
        <w:rPr>
          <w:rFonts w:eastAsia="黑体"/>
          <w:b/>
          <w:sz w:val="28"/>
          <w:lang w:eastAsia="zh-CN"/>
        </w:rPr>
        <w:t>：用户管理测试</w:t>
      </w:r>
    </w:p>
    <w:p w14:paraId="1E6BFA3D" w14:textId="77777777" w:rsidR="00C8359C" w:rsidRDefault="00000000">
      <w:pPr>
        <w:rPr>
          <w:lang w:eastAsia="zh-CN"/>
        </w:rPr>
      </w:pPr>
      <w:r>
        <w:rPr>
          <w:lang w:eastAsia="zh-CN"/>
        </w:rPr>
        <w:t>测试命令及结果：</w:t>
      </w:r>
    </w:p>
    <w:p w14:paraId="2F6BB4BA" w14:textId="77777777" w:rsidR="00C8359C" w:rsidRDefault="00000000">
      <w:pPr>
        <w:rPr>
          <w:lang w:eastAsia="zh-CN"/>
        </w:rPr>
      </w:pPr>
      <w:r>
        <w:rPr>
          <w:rFonts w:ascii="Consolas" w:hAnsi="Consolas"/>
          <w:sz w:val="21"/>
          <w:lang w:eastAsia="zh-CN"/>
        </w:rPr>
        <w:t xml:space="preserve"># </w:t>
      </w:r>
      <w:r>
        <w:rPr>
          <w:rFonts w:ascii="Consolas" w:hAnsi="Consolas"/>
          <w:sz w:val="21"/>
          <w:lang w:eastAsia="zh-CN"/>
        </w:rPr>
        <w:t>正常注册</w:t>
      </w:r>
    </w:p>
    <w:p w14:paraId="520110BF" w14:textId="77777777" w:rsidR="00C8359C" w:rsidRDefault="00000000">
      <w:r>
        <w:rPr>
          <w:rFonts w:ascii="Consolas" w:hAnsi="Consolas"/>
          <w:sz w:val="21"/>
        </w:rPr>
        <w:lastRenderedPageBreak/>
        <w:t>register admin 123456</w:t>
      </w:r>
    </w:p>
    <w:p w14:paraId="0DEC4CAD" w14:textId="77777777" w:rsidR="00C8359C" w:rsidRDefault="00000000">
      <w:r>
        <w:rPr>
          <w:rFonts w:ascii="Consolas" w:hAnsi="Consolas"/>
          <w:sz w:val="21"/>
        </w:rPr>
        <w:t xml:space="preserve">  =&gt; [Register] User 'admin' created.</w:t>
      </w:r>
    </w:p>
    <w:p w14:paraId="3D4641CB" w14:textId="77777777" w:rsidR="00C8359C" w:rsidRDefault="00C8359C"/>
    <w:p w14:paraId="4B56E462" w14:textId="77777777" w:rsidR="00C8359C" w:rsidRDefault="00000000">
      <w:r>
        <w:rPr>
          <w:rFonts w:ascii="Consolas" w:hAnsi="Consolas"/>
          <w:sz w:val="21"/>
        </w:rPr>
        <w:t xml:space="preserve"># </w:t>
      </w:r>
      <w:r>
        <w:rPr>
          <w:rFonts w:ascii="Consolas" w:hAnsi="Consolas"/>
          <w:sz w:val="21"/>
        </w:rPr>
        <w:t>重复用户名</w:t>
      </w:r>
    </w:p>
    <w:p w14:paraId="5F84630F" w14:textId="77777777" w:rsidR="00C8359C" w:rsidRDefault="00000000">
      <w:r>
        <w:rPr>
          <w:rFonts w:ascii="Consolas" w:hAnsi="Consolas"/>
          <w:sz w:val="21"/>
        </w:rPr>
        <w:t>register admin xyz</w:t>
      </w:r>
    </w:p>
    <w:p w14:paraId="74D92005" w14:textId="77777777" w:rsidR="00C8359C" w:rsidRDefault="00000000">
      <w:r>
        <w:rPr>
          <w:rFonts w:ascii="Consolas" w:hAnsi="Consolas"/>
          <w:sz w:val="21"/>
        </w:rPr>
        <w:t xml:space="preserve">  =&gt; [Register] FAIL: user 'admin' already exists.</w:t>
      </w:r>
    </w:p>
    <w:p w14:paraId="48AE5D65" w14:textId="77777777" w:rsidR="00C8359C" w:rsidRDefault="00C8359C"/>
    <w:p w14:paraId="6441D603" w14:textId="77777777" w:rsidR="00C8359C" w:rsidRDefault="00000000">
      <w:r>
        <w:rPr>
          <w:rFonts w:ascii="Consolas" w:hAnsi="Consolas"/>
          <w:sz w:val="21"/>
        </w:rPr>
        <w:t xml:space="preserve"># </w:t>
      </w:r>
      <w:r>
        <w:rPr>
          <w:rFonts w:ascii="Consolas" w:hAnsi="Consolas"/>
          <w:sz w:val="21"/>
        </w:rPr>
        <w:t>非法字符</w:t>
      </w:r>
    </w:p>
    <w:p w14:paraId="4CBC27A0" w14:textId="77777777" w:rsidR="00C8359C" w:rsidRDefault="00000000">
      <w:r>
        <w:rPr>
          <w:rFonts w:ascii="Consolas" w:hAnsi="Consolas"/>
          <w:sz w:val="21"/>
        </w:rPr>
        <w:t>register admin@test 123</w:t>
      </w:r>
    </w:p>
    <w:p w14:paraId="69490C99" w14:textId="77777777" w:rsidR="00C8359C" w:rsidRDefault="00000000">
      <w:r>
        <w:rPr>
          <w:rFonts w:ascii="Consolas" w:hAnsi="Consolas"/>
          <w:sz w:val="21"/>
        </w:rPr>
        <w:t xml:space="preserve">  =&gt; [Register] FAIL: invalid username (alphanumeric + underscore only).</w:t>
      </w:r>
    </w:p>
    <w:p w14:paraId="327543DE" w14:textId="77777777" w:rsidR="00C8359C" w:rsidRDefault="00C8359C"/>
    <w:p w14:paraId="57B95FE8" w14:textId="77777777" w:rsidR="00C8359C" w:rsidRDefault="00000000">
      <w:r>
        <w:rPr>
          <w:rFonts w:ascii="Consolas" w:hAnsi="Consolas"/>
          <w:sz w:val="21"/>
        </w:rPr>
        <w:t xml:space="preserve"># </w:t>
      </w:r>
      <w:r>
        <w:rPr>
          <w:rFonts w:ascii="Consolas" w:hAnsi="Consolas"/>
          <w:sz w:val="21"/>
        </w:rPr>
        <w:t>正常登录</w:t>
      </w:r>
    </w:p>
    <w:p w14:paraId="7DA13353" w14:textId="77777777" w:rsidR="00C8359C" w:rsidRDefault="00000000">
      <w:r>
        <w:rPr>
          <w:rFonts w:ascii="Consolas" w:hAnsi="Consolas"/>
          <w:sz w:val="21"/>
        </w:rPr>
        <w:t>login admin 123456</w:t>
      </w:r>
    </w:p>
    <w:p w14:paraId="2C3AF482" w14:textId="77777777" w:rsidR="00C8359C" w:rsidRDefault="00000000">
      <w:r>
        <w:rPr>
          <w:rFonts w:ascii="Consolas" w:hAnsi="Consolas"/>
          <w:sz w:val="21"/>
        </w:rPr>
        <w:t xml:space="preserve">  =&gt; [System] Welcome 'admin'! Login successful.</w:t>
      </w:r>
    </w:p>
    <w:p w14:paraId="6CC2F4B8" w14:textId="77777777" w:rsidR="00C8359C" w:rsidRDefault="00C8359C"/>
    <w:p w14:paraId="0E331A5A" w14:textId="77777777" w:rsidR="00C8359C" w:rsidRDefault="00000000">
      <w:r>
        <w:rPr>
          <w:rFonts w:ascii="Consolas" w:hAnsi="Consolas"/>
          <w:sz w:val="21"/>
        </w:rPr>
        <w:t xml:space="preserve"># </w:t>
      </w:r>
      <w:r>
        <w:rPr>
          <w:rFonts w:ascii="Consolas" w:hAnsi="Consolas"/>
          <w:sz w:val="21"/>
        </w:rPr>
        <w:t>错误密码</w:t>
      </w:r>
    </w:p>
    <w:p w14:paraId="5986AA90" w14:textId="77777777" w:rsidR="00C8359C" w:rsidRDefault="00000000">
      <w:r>
        <w:rPr>
          <w:rFonts w:ascii="Consolas" w:hAnsi="Consolas"/>
          <w:sz w:val="21"/>
        </w:rPr>
        <w:t>login admin wrong</w:t>
      </w:r>
    </w:p>
    <w:p w14:paraId="1E4A352D" w14:textId="77777777" w:rsidR="00C8359C" w:rsidRDefault="00000000">
      <w:r>
        <w:rPr>
          <w:rFonts w:ascii="Consolas" w:hAnsi="Consolas"/>
          <w:sz w:val="21"/>
        </w:rPr>
        <w:t xml:space="preserve">  =&gt; [Login] FAIL: wrong password.</w:t>
      </w:r>
    </w:p>
    <w:p w14:paraId="1FE6B12D" w14:textId="77777777" w:rsidR="00C8359C" w:rsidRDefault="00C8359C"/>
    <w:p w14:paraId="7027DD2B" w14:textId="77777777" w:rsidR="00C8359C" w:rsidRDefault="00000000">
      <w:r>
        <w:rPr>
          <w:rFonts w:ascii="Consolas" w:hAnsi="Consolas"/>
          <w:sz w:val="21"/>
        </w:rPr>
        <w:t># 3</w:t>
      </w:r>
      <w:r>
        <w:rPr>
          <w:rFonts w:ascii="Consolas" w:hAnsi="Consolas"/>
          <w:sz w:val="21"/>
        </w:rPr>
        <w:t>次锁定</w:t>
      </w:r>
    </w:p>
    <w:p w14:paraId="445CA1F3" w14:textId="77777777" w:rsidR="00C8359C" w:rsidRDefault="00000000">
      <w:r>
        <w:rPr>
          <w:rFonts w:ascii="Consolas" w:hAnsi="Consolas"/>
          <w:sz w:val="21"/>
        </w:rPr>
        <w:t>login admin wrong1  →  FAIL: wrong password.</w:t>
      </w:r>
    </w:p>
    <w:p w14:paraId="30BDAD56" w14:textId="77777777" w:rsidR="00C8359C" w:rsidRDefault="00000000">
      <w:r>
        <w:rPr>
          <w:rFonts w:ascii="Consolas" w:hAnsi="Consolas"/>
          <w:sz w:val="21"/>
        </w:rPr>
        <w:t>login admin wrong2  →  FAIL: wrong password.</w:t>
      </w:r>
    </w:p>
    <w:p w14:paraId="77AF8FB6" w14:textId="77777777" w:rsidR="00C8359C" w:rsidRDefault="00000000">
      <w:r>
        <w:rPr>
          <w:rFonts w:ascii="Consolas" w:hAnsi="Consolas"/>
          <w:sz w:val="21"/>
        </w:rPr>
        <w:t>login admin wrong3  →  [System] Account 'admin' is now LOCKED!</w:t>
      </w:r>
    </w:p>
    <w:p w14:paraId="2529204C" w14:textId="77777777" w:rsidR="00C8359C" w:rsidRDefault="00000000">
      <w:r>
        <w:rPr>
          <w:rFonts w:ascii="Consolas" w:hAnsi="Consolas"/>
          <w:sz w:val="21"/>
        </w:rPr>
        <w:t>login admin 123456  →  [Login] FAIL: account 'admin' is locked.</w:t>
      </w:r>
    </w:p>
    <w:p w14:paraId="35C8BBBB" w14:textId="77777777" w:rsidR="00C8359C" w:rsidRDefault="00000000">
      <w:pPr>
        <w:rPr>
          <w:lang w:eastAsia="zh-CN"/>
        </w:rPr>
      </w:pPr>
      <w:r>
        <w:rPr>
          <w:lang w:eastAsia="zh-CN"/>
        </w:rPr>
        <w:t>结果分析：用户注册</w:t>
      </w:r>
      <w:r>
        <w:rPr>
          <w:lang w:eastAsia="zh-CN"/>
        </w:rPr>
        <w:t>/</w:t>
      </w:r>
      <w:r>
        <w:rPr>
          <w:lang w:eastAsia="zh-CN"/>
        </w:rPr>
        <w:t>登录</w:t>
      </w:r>
      <w:r>
        <w:rPr>
          <w:lang w:eastAsia="zh-CN"/>
        </w:rPr>
        <w:t>/</w:t>
      </w:r>
      <w:r>
        <w:rPr>
          <w:lang w:eastAsia="zh-CN"/>
        </w:rPr>
        <w:t>锁定功能均正常。密码以哈希形式存储在</w:t>
      </w:r>
      <w:proofErr w:type="spellStart"/>
      <w:r>
        <w:rPr>
          <w:lang w:eastAsia="zh-CN"/>
        </w:rPr>
        <w:t>users.db</w:t>
      </w:r>
      <w:proofErr w:type="spellEnd"/>
      <w:r>
        <w:rPr>
          <w:lang w:eastAsia="zh-CN"/>
        </w:rPr>
        <w:t>中，原始密码不可见。锁定状态在重启后保持，验证了持久化机制。</w:t>
      </w:r>
    </w:p>
    <w:p w14:paraId="70D6D0A5" w14:textId="77777777" w:rsidR="00C8359C" w:rsidRDefault="00C8359C">
      <w:pPr>
        <w:rPr>
          <w:lang w:eastAsia="zh-CN"/>
        </w:rPr>
      </w:pPr>
    </w:p>
    <w:p w14:paraId="7C0F305D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5.2 </w:t>
      </w:r>
      <w:r>
        <w:rPr>
          <w:rFonts w:eastAsia="黑体"/>
          <w:b/>
          <w:sz w:val="28"/>
          <w:lang w:eastAsia="zh-CN"/>
        </w:rPr>
        <w:t>模块二：进程管理测试</w:t>
      </w:r>
    </w:p>
    <w:p w14:paraId="6DBF6BAC" w14:textId="77777777" w:rsidR="00C8359C" w:rsidRDefault="00000000">
      <w:pPr>
        <w:rPr>
          <w:lang w:eastAsia="zh-CN"/>
        </w:rPr>
      </w:pPr>
      <w:r>
        <w:rPr>
          <w:lang w:eastAsia="zh-CN"/>
        </w:rPr>
        <w:lastRenderedPageBreak/>
        <w:t>测试命令及结果：</w:t>
      </w:r>
    </w:p>
    <w:p w14:paraId="6392AA7B" w14:textId="77777777" w:rsidR="00C8359C" w:rsidRDefault="00000000">
      <w:proofErr w:type="spellStart"/>
      <w:r>
        <w:rPr>
          <w:rFonts w:ascii="Consolas" w:hAnsi="Consolas"/>
          <w:sz w:val="21"/>
        </w:rPr>
        <w:t>create_pcb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jobA</w:t>
      </w:r>
      <w:proofErr w:type="spellEnd"/>
      <w:r>
        <w:rPr>
          <w:rFonts w:ascii="Consolas" w:hAnsi="Consolas"/>
          <w:sz w:val="21"/>
        </w:rPr>
        <w:t xml:space="preserve"> 3</w:t>
      </w:r>
    </w:p>
    <w:p w14:paraId="0CA31A69" w14:textId="77777777" w:rsidR="00C8359C" w:rsidRDefault="00000000">
      <w:r>
        <w:rPr>
          <w:rFonts w:ascii="Consolas" w:hAnsi="Consolas"/>
          <w:sz w:val="21"/>
        </w:rPr>
        <w:t xml:space="preserve">  =&gt; [Create] init (PID=1, prio=0, mem=64KB) auto-created.</w:t>
      </w:r>
    </w:p>
    <w:p w14:paraId="6838ECEF" w14:textId="77777777" w:rsidR="00C8359C" w:rsidRDefault="00000000">
      <w:r>
        <w:rPr>
          <w:rFonts w:ascii="Consolas" w:hAnsi="Consolas"/>
          <w:sz w:val="21"/>
        </w:rPr>
        <w:t xml:space="preserve">  =&gt; [Create] jobA (PID=2, prio=3) -- parent PID=1</w:t>
      </w:r>
    </w:p>
    <w:p w14:paraId="6AE66EE7" w14:textId="77777777" w:rsidR="00C8359C" w:rsidRDefault="00C8359C"/>
    <w:p w14:paraId="25398B35" w14:textId="77777777" w:rsidR="00C8359C" w:rsidRDefault="00000000">
      <w:r>
        <w:rPr>
          <w:rFonts w:ascii="Consolas" w:hAnsi="Consolas"/>
          <w:sz w:val="21"/>
        </w:rPr>
        <w:t>create_pcb jobB 8</w:t>
      </w:r>
    </w:p>
    <w:p w14:paraId="2B9E2A53" w14:textId="77777777" w:rsidR="00C8359C" w:rsidRDefault="00000000">
      <w:r>
        <w:rPr>
          <w:rFonts w:ascii="Consolas" w:hAnsi="Consolas"/>
          <w:sz w:val="21"/>
        </w:rPr>
        <w:t xml:space="preserve">  =&gt; [Create] jobB (PID=3, prio=8) -- parent PID=1</w:t>
      </w:r>
    </w:p>
    <w:p w14:paraId="6DCA8339" w14:textId="77777777" w:rsidR="00C8359C" w:rsidRDefault="00C8359C"/>
    <w:p w14:paraId="0D191014" w14:textId="77777777" w:rsidR="00C8359C" w:rsidRDefault="00000000">
      <w:r>
        <w:rPr>
          <w:rFonts w:ascii="Consolas" w:hAnsi="Consolas"/>
          <w:sz w:val="21"/>
        </w:rPr>
        <w:t>list_pcb</w:t>
      </w:r>
    </w:p>
    <w:p w14:paraId="158A982C" w14:textId="77777777" w:rsidR="00C8359C" w:rsidRDefault="00000000">
      <w:r>
        <w:rPr>
          <w:rFonts w:ascii="Consolas" w:hAnsi="Consolas"/>
          <w:sz w:val="21"/>
        </w:rPr>
        <w:t xml:space="preserve">  =&gt; PID  NAME   STATE   PRI  MEM   TICKS  OWNER</w:t>
      </w:r>
    </w:p>
    <w:p w14:paraId="00FC9FB6" w14:textId="77777777" w:rsidR="00C8359C" w:rsidRDefault="00000000">
      <w:r>
        <w:rPr>
          <w:rFonts w:ascii="Consolas" w:hAnsi="Consolas"/>
          <w:sz w:val="21"/>
        </w:rPr>
        <w:t xml:space="preserve">     1  init   READY    0    64K   0     system</w:t>
      </w:r>
    </w:p>
    <w:p w14:paraId="7687C6C8" w14:textId="77777777" w:rsidR="00C8359C" w:rsidRDefault="00000000">
      <w:r>
        <w:rPr>
          <w:rFonts w:ascii="Consolas" w:hAnsi="Consolas"/>
          <w:sz w:val="21"/>
        </w:rPr>
        <w:t xml:space="preserve">     2  jobA   READY    3     0K   0     admin</w:t>
      </w:r>
    </w:p>
    <w:p w14:paraId="51E1D34D" w14:textId="77777777" w:rsidR="00C8359C" w:rsidRDefault="00000000">
      <w:r>
        <w:rPr>
          <w:rFonts w:ascii="Consolas" w:hAnsi="Consolas"/>
          <w:sz w:val="21"/>
        </w:rPr>
        <w:t xml:space="preserve">     3  jobB   READY    8     0K   0     admin</w:t>
      </w:r>
    </w:p>
    <w:p w14:paraId="5F7424E3" w14:textId="77777777" w:rsidR="00C8359C" w:rsidRDefault="00C8359C"/>
    <w:p w14:paraId="05B7F23C" w14:textId="77777777" w:rsidR="00C8359C" w:rsidRDefault="00000000">
      <w:r>
        <w:rPr>
          <w:rFonts w:ascii="Consolas" w:hAnsi="Consolas"/>
          <w:sz w:val="21"/>
        </w:rPr>
        <w:t>block_pcb 2 → show_pcb 2 → State: BLOCKED</w:t>
      </w:r>
    </w:p>
    <w:p w14:paraId="7CD48C22" w14:textId="77777777" w:rsidR="00C8359C" w:rsidRDefault="00000000">
      <w:r>
        <w:rPr>
          <w:rFonts w:ascii="Consolas" w:hAnsi="Consolas"/>
          <w:sz w:val="21"/>
        </w:rPr>
        <w:t>wakeup_pcb 2 → show_pcb 2 → State: READY</w:t>
      </w:r>
    </w:p>
    <w:p w14:paraId="0110F83B" w14:textId="77777777" w:rsidR="00C8359C" w:rsidRDefault="00000000">
      <w:r>
        <w:rPr>
          <w:rFonts w:ascii="Consolas" w:hAnsi="Consolas"/>
          <w:sz w:val="21"/>
        </w:rPr>
        <w:t>suspend 3 → show_pcb 3 → State: SUSPENDED</w:t>
      </w:r>
    </w:p>
    <w:p w14:paraId="030F96ED" w14:textId="77777777" w:rsidR="00C8359C" w:rsidRDefault="00000000">
      <w:r>
        <w:rPr>
          <w:rFonts w:ascii="Consolas" w:hAnsi="Consolas"/>
          <w:sz w:val="21"/>
        </w:rPr>
        <w:t>resume 3 → show_pcb 3 → State: READY</w:t>
      </w:r>
    </w:p>
    <w:p w14:paraId="081DAB03" w14:textId="77777777" w:rsidR="00C8359C" w:rsidRDefault="00000000">
      <w:r>
        <w:rPr>
          <w:rFonts w:ascii="Consolas" w:hAnsi="Consolas"/>
          <w:sz w:val="21"/>
        </w:rPr>
        <w:t>renice 2 10 → [Renice] priority 3 -&gt; 10 (Q0-&gt;Q2)</w:t>
      </w:r>
    </w:p>
    <w:p w14:paraId="753657CE" w14:textId="77777777" w:rsidR="00C8359C" w:rsidRDefault="00000000">
      <w:pPr>
        <w:rPr>
          <w:lang w:eastAsia="zh-CN"/>
        </w:rPr>
      </w:pPr>
      <w:r>
        <w:rPr>
          <w:lang w:eastAsia="zh-CN"/>
        </w:rPr>
        <w:t>结果分析：</w:t>
      </w:r>
      <w:r>
        <w:rPr>
          <w:lang w:eastAsia="zh-CN"/>
        </w:rPr>
        <w:t>10</w:t>
      </w:r>
      <w:r>
        <w:rPr>
          <w:lang w:eastAsia="zh-CN"/>
        </w:rPr>
        <w:t>个进程管理命令均正确执行。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>自动创建、进程状态转换（</w:t>
      </w:r>
      <w:r>
        <w:rPr>
          <w:lang w:eastAsia="zh-CN"/>
        </w:rPr>
        <w:t>READY↔BLOCKED↔SUSPENDED</w:t>
      </w:r>
      <w:r>
        <w:rPr>
          <w:lang w:eastAsia="zh-CN"/>
        </w:rPr>
        <w:t>）、优先级</w:t>
      </w:r>
      <w:proofErr w:type="gramStart"/>
      <w:r>
        <w:rPr>
          <w:lang w:eastAsia="zh-CN"/>
        </w:rPr>
        <w:t>修改及跨队列</w:t>
      </w:r>
      <w:proofErr w:type="gramEnd"/>
      <w:r>
        <w:rPr>
          <w:lang w:eastAsia="zh-CN"/>
        </w:rPr>
        <w:t>迁移、权限检查等功能均通过验证。</w:t>
      </w:r>
    </w:p>
    <w:p w14:paraId="40D376DD" w14:textId="77777777" w:rsidR="00C8359C" w:rsidRDefault="00C8359C">
      <w:pPr>
        <w:rPr>
          <w:lang w:eastAsia="zh-CN"/>
        </w:rPr>
      </w:pPr>
    </w:p>
    <w:p w14:paraId="0B83D4EE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5.3 </w:t>
      </w:r>
      <w:r>
        <w:rPr>
          <w:rFonts w:eastAsia="黑体"/>
          <w:b/>
          <w:sz w:val="28"/>
          <w:lang w:eastAsia="zh-CN"/>
        </w:rPr>
        <w:t>模块三：</w:t>
      </w:r>
      <w:proofErr w:type="gramStart"/>
      <w:r>
        <w:rPr>
          <w:rFonts w:eastAsia="黑体"/>
          <w:b/>
          <w:sz w:val="28"/>
          <w:lang w:eastAsia="zh-CN"/>
        </w:rPr>
        <w:t>调度器</w:t>
      </w:r>
      <w:proofErr w:type="gramEnd"/>
      <w:r>
        <w:rPr>
          <w:rFonts w:eastAsia="黑体"/>
          <w:b/>
          <w:sz w:val="28"/>
          <w:lang w:eastAsia="zh-CN"/>
        </w:rPr>
        <w:t>测试</w:t>
      </w:r>
    </w:p>
    <w:p w14:paraId="5B8C5D5D" w14:textId="77777777" w:rsidR="00C8359C" w:rsidRDefault="00000000">
      <w:pPr>
        <w:rPr>
          <w:lang w:eastAsia="zh-CN"/>
        </w:rPr>
      </w:pPr>
      <w:r>
        <w:rPr>
          <w:lang w:eastAsia="zh-CN"/>
        </w:rPr>
        <w:t>测试命令及结果：</w:t>
      </w:r>
    </w:p>
    <w:p w14:paraId="32E6ADC0" w14:textId="77777777" w:rsidR="00C8359C" w:rsidRDefault="00000000">
      <w:r>
        <w:rPr>
          <w:rFonts w:ascii="Consolas" w:hAnsi="Consolas"/>
          <w:sz w:val="21"/>
        </w:rPr>
        <w:t>step</w:t>
      </w:r>
    </w:p>
    <w:p w14:paraId="56A466FB" w14:textId="77777777" w:rsidR="00C8359C" w:rsidRDefault="00000000">
      <w:r>
        <w:rPr>
          <w:rFonts w:ascii="Consolas" w:hAnsi="Consolas"/>
          <w:sz w:val="21"/>
        </w:rPr>
        <w:t>=&gt; +==================================+</w:t>
      </w:r>
    </w:p>
    <w:p w14:paraId="7C0F88EA" w14:textId="77777777" w:rsidR="00C8359C" w:rsidRDefault="00000000">
      <w:r>
        <w:rPr>
          <w:rFonts w:ascii="Consolas" w:hAnsi="Consolas"/>
          <w:sz w:val="21"/>
        </w:rPr>
        <w:t xml:space="preserve">   |       STEP Single-Step           |</w:t>
      </w:r>
    </w:p>
    <w:p w14:paraId="7B048220" w14:textId="77777777" w:rsidR="00C8359C" w:rsidRDefault="00000000">
      <w:r>
        <w:rPr>
          <w:rFonts w:ascii="Consolas" w:hAnsi="Consolas"/>
          <w:sz w:val="21"/>
        </w:rPr>
        <w:t xml:space="preserve">   +==================================+</w:t>
      </w:r>
    </w:p>
    <w:p w14:paraId="7700EF0C" w14:textId="77777777" w:rsidR="00C8359C" w:rsidRDefault="00000000">
      <w:r>
        <w:rPr>
          <w:rFonts w:ascii="Consolas" w:hAnsi="Consolas"/>
          <w:sz w:val="21"/>
        </w:rPr>
        <w:lastRenderedPageBreak/>
        <w:t xml:space="preserve">   [Step 1] Current queue snapshot:</w:t>
      </w:r>
    </w:p>
    <w:p w14:paraId="79DF8F13" w14:textId="77777777" w:rsidR="00C8359C" w:rsidRDefault="00000000">
      <w:r>
        <w:rPr>
          <w:rFonts w:ascii="Consolas" w:hAnsi="Consolas"/>
          <w:sz w:val="21"/>
        </w:rPr>
        <w:t xml:space="preserve">   Q0(prio 0-3, quantum=2): init(PID=1,rem=2)</w:t>
      </w:r>
    </w:p>
    <w:p w14:paraId="1080C584" w14:textId="77777777" w:rsidR="00C8359C" w:rsidRDefault="00000000">
      <w:r>
        <w:rPr>
          <w:rFonts w:ascii="Consolas" w:hAnsi="Consolas"/>
          <w:sz w:val="21"/>
        </w:rPr>
        <w:t xml:space="preserve">   Q1: (empty)</w:t>
      </w:r>
    </w:p>
    <w:p w14:paraId="372604F0" w14:textId="77777777" w:rsidR="00C8359C" w:rsidRDefault="00000000">
      <w:r>
        <w:rPr>
          <w:rFonts w:ascii="Consolas" w:hAnsi="Consolas"/>
          <w:sz w:val="21"/>
        </w:rPr>
        <w:t xml:space="preserve">   Q2: jobA(PID=2,rem=8) -&gt; jobB(PID=3,rem=8)</w:t>
      </w:r>
    </w:p>
    <w:p w14:paraId="48983691" w14:textId="77777777" w:rsidR="00C8359C" w:rsidRDefault="00000000">
      <w:r>
        <w:rPr>
          <w:rFonts w:ascii="Consolas" w:hAnsi="Consolas"/>
          <w:sz w:val="21"/>
        </w:rPr>
        <w:t xml:space="preserve">   [Step 2] Selection logic:</w:t>
      </w:r>
    </w:p>
    <w:p w14:paraId="1272282E" w14:textId="77777777" w:rsidR="00C8359C" w:rsidRDefault="00000000">
      <w:r>
        <w:rPr>
          <w:rFonts w:ascii="Consolas" w:hAnsi="Consolas"/>
          <w:sz w:val="21"/>
        </w:rPr>
        <w:t xml:space="preserve">   -&gt; Scan Q0: non-empty (1 processes)</w:t>
      </w:r>
    </w:p>
    <w:p w14:paraId="407C1579" w14:textId="77777777" w:rsidR="00C8359C" w:rsidRDefault="00000000">
      <w:r>
        <w:rPr>
          <w:rFonts w:ascii="Consolas" w:hAnsi="Consolas"/>
          <w:sz w:val="21"/>
        </w:rPr>
        <w:t xml:space="preserve">   -&gt; Selected Q0 head: init(PID=1, ...)</w:t>
      </w:r>
    </w:p>
    <w:p w14:paraId="7350959A" w14:textId="77777777" w:rsidR="00C8359C" w:rsidRDefault="00000000">
      <w:r>
        <w:rPr>
          <w:rFonts w:ascii="Consolas" w:hAnsi="Consolas"/>
          <w:sz w:val="21"/>
        </w:rPr>
        <w:t xml:space="preserve">   [Step 3] Execution:</w:t>
      </w:r>
    </w:p>
    <w:p w14:paraId="75881C32" w14:textId="77777777" w:rsidR="00C8359C" w:rsidRDefault="00000000">
      <w:r>
        <w:rPr>
          <w:rFonts w:ascii="Consolas" w:hAnsi="Consolas"/>
          <w:sz w:val="21"/>
        </w:rPr>
        <w:t xml:space="preserve">   [Sched tick=2] Selected: init(PID=1) from Q0</w:t>
      </w:r>
    </w:p>
    <w:p w14:paraId="01AE8FB2" w14:textId="77777777" w:rsidR="00C8359C" w:rsidRDefault="00000000">
      <w:r>
        <w:rPr>
          <w:rFonts w:ascii="Consolas" w:hAnsi="Consolas"/>
          <w:sz w:val="21"/>
        </w:rPr>
        <w:t xml:space="preserve">   &gt;&gt;&gt; Timeslice exhausted! Demotion: Q0 -&gt; Q1 (new timeslice=4)</w:t>
      </w:r>
    </w:p>
    <w:p w14:paraId="20CB57F0" w14:textId="77777777" w:rsidR="00C8359C" w:rsidRDefault="00000000">
      <w:pPr>
        <w:rPr>
          <w:lang w:eastAsia="zh-CN"/>
        </w:rPr>
      </w:pPr>
      <w:r>
        <w:rPr>
          <w:rFonts w:ascii="Consolas" w:hAnsi="Consolas"/>
          <w:sz w:val="21"/>
        </w:rPr>
        <w:t xml:space="preserve">   </w:t>
      </w:r>
      <w:r>
        <w:rPr>
          <w:rFonts w:ascii="Consolas" w:hAnsi="Consolas"/>
          <w:sz w:val="21"/>
          <w:lang w:eastAsia="zh-CN"/>
        </w:rPr>
        <w:t>[Step 4] Final state:</w:t>
      </w:r>
    </w:p>
    <w:p w14:paraId="33F9557A" w14:textId="77777777" w:rsidR="00C8359C" w:rsidRDefault="00000000">
      <w:pPr>
        <w:rPr>
          <w:lang w:eastAsia="zh-CN"/>
        </w:rPr>
      </w:pPr>
      <w:r>
        <w:rPr>
          <w:lang w:eastAsia="zh-CN"/>
        </w:rPr>
        <w:t>结果分析：</w:t>
      </w:r>
      <w:r>
        <w:rPr>
          <w:lang w:eastAsia="zh-CN"/>
        </w:rPr>
        <w:t>step</w:t>
      </w:r>
      <w:r>
        <w:rPr>
          <w:lang w:eastAsia="zh-CN"/>
        </w:rPr>
        <w:t>展示了完整的</w:t>
      </w:r>
      <w:r>
        <w:rPr>
          <w:lang w:eastAsia="zh-CN"/>
        </w:rPr>
        <w:t>4</w:t>
      </w:r>
      <w:r>
        <w:rPr>
          <w:lang w:eastAsia="zh-CN"/>
        </w:rPr>
        <w:t>步决策过程（队列快照</w:t>
      </w:r>
      <w:r>
        <w:rPr>
          <w:lang w:eastAsia="zh-CN"/>
        </w:rPr>
        <w:t>→</w:t>
      </w:r>
      <w:proofErr w:type="gramStart"/>
      <w:r>
        <w:rPr>
          <w:lang w:eastAsia="zh-CN"/>
        </w:rPr>
        <w:t>选程逻辑</w:t>
      </w:r>
      <w:proofErr w:type="gramEnd"/>
      <w:r>
        <w:rPr>
          <w:lang w:eastAsia="zh-CN"/>
        </w:rPr>
        <w:t>→</w:t>
      </w:r>
      <w:r>
        <w:rPr>
          <w:lang w:eastAsia="zh-CN"/>
        </w:rPr>
        <w:t>执行</w:t>
      </w:r>
      <w:r>
        <w:rPr>
          <w:lang w:eastAsia="zh-CN"/>
        </w:rPr>
        <w:t>→</w:t>
      </w:r>
      <w:r>
        <w:rPr>
          <w:lang w:eastAsia="zh-CN"/>
        </w:rPr>
        <w:t>最终状态）。时间片耗尽后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>从</w:t>
      </w:r>
      <w:r>
        <w:rPr>
          <w:lang w:eastAsia="zh-CN"/>
        </w:rPr>
        <w:t>Q0</w:t>
      </w:r>
      <w:r>
        <w:rPr>
          <w:lang w:eastAsia="zh-CN"/>
        </w:rPr>
        <w:t>降级到</w:t>
      </w:r>
      <w:r>
        <w:rPr>
          <w:lang w:eastAsia="zh-CN"/>
        </w:rPr>
        <w:t>Q1</w:t>
      </w:r>
      <w:r>
        <w:rPr>
          <w:lang w:eastAsia="zh-CN"/>
        </w:rPr>
        <w:t>，验证了</w:t>
      </w:r>
      <w:r>
        <w:rPr>
          <w:lang w:eastAsia="zh-CN"/>
        </w:rPr>
        <w:t>MLFQ</w:t>
      </w:r>
      <w:r>
        <w:rPr>
          <w:lang w:eastAsia="zh-CN"/>
        </w:rPr>
        <w:t>的核心降级机制。</w:t>
      </w:r>
      <w:proofErr w:type="spellStart"/>
      <w:r>
        <w:rPr>
          <w:lang w:eastAsia="zh-CN"/>
        </w:rPr>
        <w:t>start_sched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stop_sched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restart_sched</w:t>
      </w:r>
      <w:proofErr w:type="spellEnd"/>
      <w:r>
        <w:rPr>
          <w:lang w:eastAsia="zh-CN"/>
        </w:rPr>
        <w:t>启停控制正常。</w:t>
      </w:r>
    </w:p>
    <w:p w14:paraId="7F50F824" w14:textId="77777777" w:rsidR="00C8359C" w:rsidRDefault="00C8359C">
      <w:pPr>
        <w:rPr>
          <w:lang w:eastAsia="zh-CN"/>
        </w:rPr>
      </w:pPr>
    </w:p>
    <w:p w14:paraId="604C8093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5.4 </w:t>
      </w:r>
      <w:r>
        <w:rPr>
          <w:rFonts w:eastAsia="黑体"/>
          <w:b/>
          <w:sz w:val="28"/>
          <w:lang w:eastAsia="zh-CN"/>
        </w:rPr>
        <w:t>模块四：内存管理测试</w:t>
      </w:r>
    </w:p>
    <w:p w14:paraId="71ED7F36" w14:textId="77777777" w:rsidR="00C8359C" w:rsidRDefault="00000000">
      <w:pPr>
        <w:rPr>
          <w:lang w:eastAsia="zh-CN"/>
        </w:rPr>
      </w:pPr>
      <w:r>
        <w:rPr>
          <w:lang w:eastAsia="zh-CN"/>
        </w:rPr>
        <w:t>测试命令及结果：</w:t>
      </w:r>
    </w:p>
    <w:p w14:paraId="3F362577" w14:textId="77777777" w:rsidR="00C8359C" w:rsidRDefault="00000000">
      <w:pPr>
        <w:rPr>
          <w:lang w:eastAsia="zh-CN"/>
        </w:rPr>
      </w:pPr>
      <w:proofErr w:type="spellStart"/>
      <w:r>
        <w:rPr>
          <w:rFonts w:ascii="Consolas" w:hAnsi="Consolas"/>
          <w:sz w:val="21"/>
          <w:lang w:eastAsia="zh-CN"/>
        </w:rPr>
        <w:t>alloc</w:t>
      </w:r>
      <w:proofErr w:type="spellEnd"/>
      <w:r>
        <w:rPr>
          <w:rFonts w:ascii="Consolas" w:hAnsi="Consolas"/>
          <w:sz w:val="21"/>
          <w:lang w:eastAsia="zh-CN"/>
        </w:rPr>
        <w:t xml:space="preserve"> 200 → [</w:t>
      </w:r>
      <w:proofErr w:type="spellStart"/>
      <w:r>
        <w:rPr>
          <w:rFonts w:ascii="Consolas" w:hAnsi="Consolas"/>
          <w:sz w:val="21"/>
          <w:lang w:eastAsia="zh-CN"/>
        </w:rPr>
        <w:t>Alloc</w:t>
      </w:r>
      <w:proofErr w:type="spellEnd"/>
      <w:r>
        <w:rPr>
          <w:rFonts w:ascii="Consolas" w:hAnsi="Consolas"/>
          <w:sz w:val="21"/>
          <w:lang w:eastAsia="zh-CN"/>
        </w:rPr>
        <w:t xml:space="preserve">] Success! </w:t>
      </w:r>
      <w:proofErr w:type="spellStart"/>
      <w:r>
        <w:rPr>
          <w:rFonts w:ascii="Consolas" w:hAnsi="Consolas"/>
          <w:sz w:val="21"/>
          <w:lang w:eastAsia="zh-CN"/>
        </w:rPr>
        <w:t>addr</w:t>
      </w:r>
      <w:proofErr w:type="spellEnd"/>
      <w:r>
        <w:rPr>
          <w:rFonts w:ascii="Consolas" w:hAnsi="Consolas"/>
          <w:sz w:val="21"/>
          <w:lang w:eastAsia="zh-CN"/>
        </w:rPr>
        <w:t>=0 KB, size=200 KB (algo: First-Fit)</w:t>
      </w:r>
    </w:p>
    <w:p w14:paraId="1B4820F9" w14:textId="77777777" w:rsidR="00C8359C" w:rsidRDefault="00000000">
      <w:proofErr w:type="spellStart"/>
      <w:r>
        <w:rPr>
          <w:rFonts w:ascii="Consolas" w:hAnsi="Consolas"/>
          <w:sz w:val="21"/>
        </w:rPr>
        <w:t>alloc</w:t>
      </w:r>
      <w:proofErr w:type="spellEnd"/>
      <w:r>
        <w:rPr>
          <w:rFonts w:ascii="Consolas" w:hAnsi="Consolas"/>
          <w:sz w:val="21"/>
        </w:rPr>
        <w:t xml:space="preserve"> 100 → [</w:t>
      </w:r>
      <w:proofErr w:type="spellStart"/>
      <w:r>
        <w:rPr>
          <w:rFonts w:ascii="Consolas" w:hAnsi="Consolas"/>
          <w:sz w:val="21"/>
        </w:rPr>
        <w:t>Alloc</w:t>
      </w:r>
      <w:proofErr w:type="spellEnd"/>
      <w:r>
        <w:rPr>
          <w:rFonts w:ascii="Consolas" w:hAnsi="Consolas"/>
          <w:sz w:val="21"/>
        </w:rPr>
        <w:t>] Success! addr=200 KB, size=100 KB (algo: First-Fit)</w:t>
      </w:r>
    </w:p>
    <w:p w14:paraId="3925A2A9" w14:textId="77777777" w:rsidR="00C8359C" w:rsidRDefault="00000000">
      <w:r>
        <w:rPr>
          <w:rFonts w:ascii="Consolas" w:hAnsi="Consolas"/>
          <w:sz w:val="21"/>
        </w:rPr>
        <w:t>set_alloc_algo 1 → [Algo] Switched to: Best-Fit (BF)</w:t>
      </w:r>
    </w:p>
    <w:p w14:paraId="73DDFBB1" w14:textId="77777777" w:rsidR="00C8359C" w:rsidRDefault="00000000">
      <w:r>
        <w:rPr>
          <w:rFonts w:ascii="Consolas" w:hAnsi="Consolas"/>
          <w:sz w:val="21"/>
        </w:rPr>
        <w:t>alloc 50  → [Alloc] Success! addr=300 KB, size=50 KB (algo: Best-Fit)</w:t>
      </w:r>
    </w:p>
    <w:p w14:paraId="260DAE63" w14:textId="77777777" w:rsidR="00C8359C" w:rsidRDefault="00000000">
      <w:r>
        <w:rPr>
          <w:rFonts w:ascii="Consolas" w:hAnsi="Consolas"/>
          <w:sz w:val="21"/>
        </w:rPr>
        <w:t>free_mem 200 → [Free] addr=200 KB, size=100 KB returned to free list.</w:t>
      </w:r>
    </w:p>
    <w:p w14:paraId="75E7D3D1" w14:textId="77777777" w:rsidR="00C8359C" w:rsidRDefault="00000000">
      <w:r>
        <w:rPr>
          <w:rFonts w:ascii="Consolas" w:hAnsi="Consolas"/>
          <w:sz w:val="21"/>
        </w:rPr>
        <w:t>compact → [Compact] Done! All allocated blocks moved to low addresses.</w:t>
      </w:r>
    </w:p>
    <w:p w14:paraId="59B6008B" w14:textId="77777777" w:rsidR="00C8359C" w:rsidRDefault="00000000">
      <w:r>
        <w:rPr>
          <w:rFonts w:ascii="Consolas" w:hAnsi="Consolas"/>
          <w:sz w:val="21"/>
        </w:rPr>
        <w:t>mem_stat → Fragmentation: 0.0% (compact</w:t>
      </w:r>
      <w:r>
        <w:rPr>
          <w:rFonts w:ascii="Consolas" w:hAnsi="Consolas"/>
          <w:sz w:val="21"/>
        </w:rPr>
        <w:t>后碎片率为</w:t>
      </w:r>
      <w:r>
        <w:rPr>
          <w:rFonts w:ascii="Consolas" w:hAnsi="Consolas"/>
          <w:sz w:val="21"/>
        </w:rPr>
        <w:t>0)</w:t>
      </w:r>
    </w:p>
    <w:p w14:paraId="363FCC02" w14:textId="77777777" w:rsidR="00C8359C" w:rsidRDefault="00000000">
      <w:r>
        <w:t>结果分析：</w:t>
      </w:r>
      <w:r>
        <w:t>alloc/free_mem</w:t>
      </w:r>
      <w:r>
        <w:t>正常工作，三种分配算法切换有效。</w:t>
      </w:r>
      <w:r>
        <w:t>compact</w:t>
      </w:r>
      <w:r>
        <w:t>碎片紧缩后所有已分配块紧密排列在低地址，碎片率降为</w:t>
      </w:r>
      <w:r>
        <w:t>0%</w:t>
      </w:r>
      <w:r>
        <w:t>。碎片率计算公式</w:t>
      </w:r>
      <w:r>
        <w:t>1-max_contiguous/total_free</w:t>
      </w:r>
      <w:r>
        <w:t>正确实现。</w:t>
      </w:r>
    </w:p>
    <w:p w14:paraId="488237B3" w14:textId="77777777" w:rsidR="00C8359C" w:rsidRDefault="00C8359C"/>
    <w:p w14:paraId="469FB91A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5.5 </w:t>
      </w:r>
      <w:r>
        <w:rPr>
          <w:rFonts w:eastAsia="黑体"/>
          <w:b/>
          <w:sz w:val="28"/>
          <w:lang w:eastAsia="zh-CN"/>
        </w:rPr>
        <w:t>模块五：持久化测试</w:t>
      </w:r>
    </w:p>
    <w:p w14:paraId="788CE392" w14:textId="77777777" w:rsidR="00C8359C" w:rsidRDefault="00000000">
      <w:pPr>
        <w:rPr>
          <w:lang w:eastAsia="zh-CN"/>
        </w:rPr>
      </w:pPr>
      <w:r>
        <w:rPr>
          <w:lang w:eastAsia="zh-CN"/>
        </w:rPr>
        <w:lastRenderedPageBreak/>
        <w:t>测试命令及结果：</w:t>
      </w:r>
    </w:p>
    <w:p w14:paraId="50036308" w14:textId="77777777" w:rsidR="00C8359C" w:rsidRDefault="00000000">
      <w:r>
        <w:rPr>
          <w:rFonts w:ascii="Consolas" w:hAnsi="Consolas"/>
          <w:sz w:val="21"/>
        </w:rPr>
        <w:t xml:space="preserve"># </w:t>
      </w:r>
      <w:proofErr w:type="spellStart"/>
      <w:r>
        <w:rPr>
          <w:rFonts w:ascii="Consolas" w:hAnsi="Consolas"/>
          <w:sz w:val="21"/>
        </w:rPr>
        <w:t>创建测试环境</w:t>
      </w:r>
      <w:proofErr w:type="spellEnd"/>
    </w:p>
    <w:p w14:paraId="2CFB01A6" w14:textId="77777777" w:rsidR="00C8359C" w:rsidRDefault="00000000">
      <w:r>
        <w:rPr>
          <w:rFonts w:ascii="Consolas" w:hAnsi="Consolas"/>
          <w:sz w:val="21"/>
        </w:rPr>
        <w:t>create_pcb worker1 3</w:t>
      </w:r>
    </w:p>
    <w:p w14:paraId="347B0BAE" w14:textId="77777777" w:rsidR="00C8359C" w:rsidRDefault="00000000">
      <w:r>
        <w:rPr>
          <w:rFonts w:ascii="Consolas" w:hAnsi="Consolas"/>
          <w:sz w:val="21"/>
        </w:rPr>
        <w:t>create_pcb worker2 8</w:t>
      </w:r>
    </w:p>
    <w:p w14:paraId="6F7BEBE6" w14:textId="77777777" w:rsidR="00C8359C" w:rsidRDefault="00000000">
      <w:r>
        <w:rPr>
          <w:rFonts w:ascii="Consolas" w:hAnsi="Consolas"/>
          <w:sz w:val="21"/>
        </w:rPr>
        <w:t>alloc 200</w:t>
      </w:r>
    </w:p>
    <w:p w14:paraId="0015C0A8" w14:textId="77777777" w:rsidR="00C8359C" w:rsidRDefault="00000000">
      <w:r>
        <w:rPr>
          <w:rFonts w:ascii="Consolas" w:hAnsi="Consolas"/>
          <w:sz w:val="21"/>
        </w:rPr>
        <w:t>save → [Save] State saved to data/os_state.bin</w:t>
      </w:r>
    </w:p>
    <w:p w14:paraId="5D8CA84C" w14:textId="77777777" w:rsidR="00C8359C" w:rsidRDefault="00000000">
      <w:r>
        <w:rPr>
          <w:rFonts w:ascii="Consolas" w:hAnsi="Consolas"/>
          <w:sz w:val="21"/>
        </w:rPr>
        <w:t xml:space="preserve">       Processes: 3 | Free blocks: 1 | Alloc blocks: 2 | Clock: 0</w:t>
      </w:r>
    </w:p>
    <w:p w14:paraId="78215F72" w14:textId="77777777" w:rsidR="00C8359C" w:rsidRDefault="00000000">
      <w:r>
        <w:rPr>
          <w:rFonts w:ascii="Consolas" w:hAnsi="Consolas"/>
          <w:sz w:val="21"/>
        </w:rPr>
        <w:t>exit → [System] Shutting down...</w:t>
      </w:r>
    </w:p>
    <w:p w14:paraId="33579F36" w14:textId="77777777" w:rsidR="00C8359C" w:rsidRDefault="00C8359C"/>
    <w:p w14:paraId="4383ABC4" w14:textId="77777777" w:rsidR="00C8359C" w:rsidRDefault="00000000">
      <w:r>
        <w:rPr>
          <w:rFonts w:ascii="Consolas" w:hAnsi="Consolas"/>
          <w:sz w:val="21"/>
        </w:rPr>
        <w:t xml:space="preserve"># </w:t>
      </w:r>
      <w:r>
        <w:rPr>
          <w:rFonts w:ascii="Consolas" w:hAnsi="Consolas"/>
          <w:sz w:val="21"/>
        </w:rPr>
        <w:t>重新启动程序</w:t>
      </w:r>
    </w:p>
    <w:p w14:paraId="2D614D2E" w14:textId="77777777" w:rsidR="00C8359C" w:rsidRDefault="00000000">
      <w:r>
        <w:rPr>
          <w:rFonts w:ascii="Consolas" w:hAnsi="Consolas"/>
          <w:sz w:val="21"/>
        </w:rPr>
        <w:t>login admin 123456</w:t>
      </w:r>
    </w:p>
    <w:p w14:paraId="08DAA26D" w14:textId="77777777" w:rsidR="00C8359C" w:rsidRDefault="00000000">
      <w:r>
        <w:rPr>
          <w:rFonts w:ascii="Consolas" w:hAnsi="Consolas"/>
          <w:sz w:val="21"/>
        </w:rPr>
        <w:t xml:space="preserve">list_pcb → </w:t>
      </w:r>
      <w:r>
        <w:rPr>
          <w:rFonts w:ascii="Consolas" w:hAnsi="Consolas"/>
          <w:sz w:val="21"/>
        </w:rPr>
        <w:t>三个进程完整恢复（</w:t>
      </w:r>
      <w:r>
        <w:rPr>
          <w:rFonts w:ascii="Consolas" w:hAnsi="Consolas"/>
          <w:sz w:val="21"/>
        </w:rPr>
        <w:t>init, worker1, worker2</w:t>
      </w:r>
      <w:r>
        <w:rPr>
          <w:rFonts w:ascii="Consolas" w:hAnsi="Consolas"/>
          <w:sz w:val="21"/>
        </w:rPr>
        <w:t>）</w:t>
      </w:r>
    </w:p>
    <w:p w14:paraId="4695D25D" w14:textId="77777777" w:rsidR="00C8359C" w:rsidRDefault="00000000">
      <w:r>
        <w:rPr>
          <w:rFonts w:ascii="Consolas" w:hAnsi="Consolas"/>
          <w:sz w:val="21"/>
        </w:rPr>
        <w:t xml:space="preserve">show_mem → </w:t>
      </w:r>
      <w:r>
        <w:rPr>
          <w:rFonts w:ascii="Consolas" w:hAnsi="Consolas"/>
          <w:sz w:val="21"/>
        </w:rPr>
        <w:t>内存分配状态恢复</w:t>
      </w:r>
    </w:p>
    <w:p w14:paraId="7CB41E69" w14:textId="77777777" w:rsidR="00C8359C" w:rsidRDefault="00000000">
      <w:r>
        <w:rPr>
          <w:rFonts w:ascii="Consolas" w:hAnsi="Consolas"/>
          <w:sz w:val="21"/>
        </w:rPr>
        <w:t>overview → MLFQ</w:t>
      </w:r>
      <w:r>
        <w:rPr>
          <w:rFonts w:ascii="Consolas" w:hAnsi="Consolas"/>
          <w:sz w:val="21"/>
        </w:rPr>
        <w:t>队列、进程树、内存布局全部正确恢复</w:t>
      </w:r>
    </w:p>
    <w:p w14:paraId="24FFA02D" w14:textId="77777777" w:rsidR="00C8359C" w:rsidRDefault="00000000">
      <w:pPr>
        <w:rPr>
          <w:lang w:eastAsia="zh-CN"/>
        </w:rPr>
      </w:pPr>
      <w:r>
        <w:rPr>
          <w:lang w:eastAsia="zh-CN"/>
        </w:rPr>
        <w:t>结果分析：二进制持久化</w:t>
      </w:r>
      <w:r>
        <w:rPr>
          <w:lang w:eastAsia="zh-CN"/>
        </w:rPr>
        <w:t>save/load</w:t>
      </w:r>
      <w:r>
        <w:rPr>
          <w:lang w:eastAsia="zh-CN"/>
        </w:rPr>
        <w:t>功能正常。重启</w:t>
      </w:r>
      <w:proofErr w:type="gramStart"/>
      <w:r>
        <w:rPr>
          <w:lang w:eastAsia="zh-CN"/>
        </w:rPr>
        <w:t>后进程</w:t>
      </w:r>
      <w:proofErr w:type="gramEnd"/>
      <w:r>
        <w:rPr>
          <w:lang w:eastAsia="zh-CN"/>
        </w:rPr>
        <w:t>数量、名称、</w:t>
      </w:r>
      <w:r>
        <w:rPr>
          <w:lang w:eastAsia="zh-CN"/>
        </w:rPr>
        <w:t>PID</w:t>
      </w:r>
      <w:r>
        <w:rPr>
          <w:lang w:eastAsia="zh-CN"/>
        </w:rPr>
        <w:t>、父子关系、</w:t>
      </w:r>
      <w:r>
        <w:rPr>
          <w:lang w:eastAsia="zh-CN"/>
        </w:rPr>
        <w:t>MLFQ</w:t>
      </w:r>
      <w:r>
        <w:rPr>
          <w:lang w:eastAsia="zh-CN"/>
        </w:rPr>
        <w:t>队列顺序、内存分配状态、系统时钟完整恢复。冷启动（无</w:t>
      </w:r>
      <w:proofErr w:type="spellStart"/>
      <w:r>
        <w:rPr>
          <w:lang w:eastAsia="zh-CN"/>
        </w:rPr>
        <w:t>os_state.bin</w:t>
      </w:r>
      <w:proofErr w:type="spellEnd"/>
      <w:r>
        <w:rPr>
          <w:lang w:eastAsia="zh-CN"/>
        </w:rPr>
        <w:t>）时正常初始化，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崩溃。文件经</w:t>
      </w:r>
      <w:r>
        <w:rPr>
          <w:lang w:eastAsia="zh-CN"/>
        </w:rPr>
        <w:t>file</w:t>
      </w:r>
      <w:r>
        <w:rPr>
          <w:lang w:eastAsia="zh-CN"/>
        </w:rPr>
        <w:t>命令验证为二进制而非</w:t>
      </w:r>
      <w:r>
        <w:rPr>
          <w:lang w:eastAsia="zh-CN"/>
        </w:rPr>
        <w:t>ASCII</w:t>
      </w:r>
      <w:r>
        <w:rPr>
          <w:lang w:eastAsia="zh-CN"/>
        </w:rPr>
        <w:t>文本。</w:t>
      </w:r>
    </w:p>
    <w:p w14:paraId="7DB0A5E7" w14:textId="77777777" w:rsidR="00C8359C" w:rsidRDefault="00C8359C">
      <w:pPr>
        <w:rPr>
          <w:lang w:eastAsia="zh-CN"/>
        </w:rPr>
      </w:pPr>
    </w:p>
    <w:p w14:paraId="7CD97AA9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5.6 </w:t>
      </w:r>
      <w:r>
        <w:rPr>
          <w:rFonts w:eastAsia="黑体"/>
          <w:b/>
          <w:sz w:val="28"/>
          <w:lang w:eastAsia="zh-CN"/>
        </w:rPr>
        <w:t>模块六：多线程并发测试</w:t>
      </w:r>
    </w:p>
    <w:p w14:paraId="3E43AD64" w14:textId="77777777" w:rsidR="00C8359C" w:rsidRDefault="00000000">
      <w:pPr>
        <w:rPr>
          <w:lang w:eastAsia="zh-CN"/>
        </w:rPr>
      </w:pPr>
      <w:r>
        <w:rPr>
          <w:lang w:eastAsia="zh-CN"/>
        </w:rPr>
        <w:t>测试方法：两个终端同时运行</w:t>
      </w:r>
      <w:r>
        <w:rPr>
          <w:lang w:eastAsia="zh-CN"/>
        </w:rPr>
        <w:t>os_sim.exe</w:t>
      </w:r>
      <w:r>
        <w:rPr>
          <w:lang w:eastAsia="zh-CN"/>
        </w:rPr>
        <w:t>。</w:t>
      </w:r>
    </w:p>
    <w:p w14:paraId="455FA2E1" w14:textId="77777777" w:rsidR="00C8359C" w:rsidRDefault="00000000">
      <w:proofErr w:type="spellStart"/>
      <w:r>
        <w:t>终端</w:t>
      </w:r>
      <w:r>
        <w:t>A</w:t>
      </w:r>
      <w:r>
        <w:t>：</w:t>
      </w:r>
      <w:r>
        <w:t>login</w:t>
      </w:r>
      <w:proofErr w:type="spellEnd"/>
      <w:r>
        <w:t xml:space="preserve"> → </w:t>
      </w:r>
      <w:proofErr w:type="spellStart"/>
      <w:r>
        <w:t>create_pcb</w:t>
      </w:r>
      <w:proofErr w:type="spellEnd"/>
      <w:r>
        <w:t xml:space="preserve"> </w:t>
      </w:r>
      <w:proofErr w:type="spellStart"/>
      <w:r>
        <w:t>from_A</w:t>
      </w:r>
      <w:proofErr w:type="spellEnd"/>
      <w:r>
        <w:t xml:space="preserve"> 5 → alloc 200 → save</w:t>
      </w:r>
      <w:r>
        <w:t>。终端</w:t>
      </w:r>
      <w:r>
        <w:t>B</w:t>
      </w:r>
      <w:r>
        <w:t>：</w:t>
      </w:r>
      <w:r>
        <w:t>login → 2</w:t>
      </w:r>
      <w:r>
        <w:t>秒后自动输出</w:t>
      </w:r>
      <w:r>
        <w:t xml:space="preserve">"[Daemon] External update detected, state </w:t>
      </w:r>
      <w:proofErr w:type="gramStart"/>
      <w:r>
        <w:t>auto-synced</w:t>
      </w:r>
      <w:proofErr w:type="gramEnd"/>
      <w:r>
        <w:t>." → list_pcb</w:t>
      </w:r>
      <w:r>
        <w:t>可见</w:t>
      </w:r>
      <w:r>
        <w:t>from_A</w:t>
      </w:r>
      <w:r>
        <w:t>进程。</w:t>
      </w:r>
    </w:p>
    <w:p w14:paraId="00F86B82" w14:textId="77777777" w:rsidR="00C8359C" w:rsidRDefault="00000000">
      <w:r>
        <w:t>并发压力测试：在</w:t>
      </w:r>
      <w:r>
        <w:t>start_sched</w:t>
      </w:r>
      <w:r>
        <w:t>日志持续刷屏时输入命令（</w:t>
      </w:r>
      <w:r>
        <w:t>list_pcb/overview/step</w:t>
      </w:r>
      <w:r>
        <w:t>），命令正常响应不崩溃，验证前后台线程分离和消息队列互斥锁保护有效。</w:t>
      </w:r>
    </w:p>
    <w:p w14:paraId="5540FE91" w14:textId="77777777" w:rsidR="00C8359C" w:rsidRDefault="00000000">
      <w:pPr>
        <w:rPr>
          <w:lang w:eastAsia="zh-CN"/>
        </w:rPr>
      </w:pPr>
      <w:r>
        <w:rPr>
          <w:lang w:eastAsia="zh-CN"/>
        </w:rPr>
        <w:t>结果分析：四个线程（前端生产者、后端消费者、调度、守护）协同工作正常。文件锁机制保证了多实例写入安全，守护线程实现了跨终端的自动状态同步。</w:t>
      </w:r>
    </w:p>
    <w:p w14:paraId="3972DE30" w14:textId="77777777" w:rsidR="00C8359C" w:rsidRDefault="00C8359C">
      <w:pPr>
        <w:rPr>
          <w:lang w:eastAsia="zh-CN"/>
        </w:rPr>
      </w:pPr>
    </w:p>
    <w:p w14:paraId="7603A35E" w14:textId="770B6B1C" w:rsidR="00C8359C" w:rsidRDefault="00000000">
      <w:pPr>
        <w:rPr>
          <w:rFonts w:hint="eastAsia"/>
          <w:lang w:eastAsia="zh-CN"/>
        </w:rPr>
      </w:pPr>
      <w:r>
        <w:rPr>
          <w:rFonts w:eastAsia="黑体"/>
          <w:b/>
          <w:sz w:val="28"/>
          <w:lang w:eastAsia="zh-CN"/>
        </w:rPr>
        <w:lastRenderedPageBreak/>
        <w:t xml:space="preserve">5.7 </w:t>
      </w:r>
      <w:r>
        <w:rPr>
          <w:rFonts w:eastAsia="黑体"/>
          <w:b/>
          <w:sz w:val="28"/>
          <w:lang w:eastAsia="zh-CN"/>
        </w:rPr>
        <w:t>模块七：可视化测试</w:t>
      </w:r>
    </w:p>
    <w:p w14:paraId="049F4364" w14:textId="77777777" w:rsidR="00C8359C" w:rsidRDefault="00000000">
      <w:r>
        <w:t>overview</w:t>
      </w:r>
      <w:r>
        <w:t>命令输出包含三个清晰板块，使用纯</w:t>
      </w:r>
      <w:r>
        <w:t>ASCII</w:t>
      </w:r>
      <w:r>
        <w:t>字符绘制。操作后（</w:t>
      </w:r>
      <w:r>
        <w:t>step/create/kill/compact</w:t>
      </w:r>
      <w:r>
        <w:t>）再次</w:t>
      </w:r>
      <w:r>
        <w:t>overview</w:t>
      </w:r>
      <w:r>
        <w:t>，三个板块均正确反映最新状态。</w:t>
      </w:r>
    </w:p>
    <w:p w14:paraId="6CE8F8B7" w14:textId="77777777" w:rsidR="00C8359C" w:rsidRDefault="00C8359C"/>
    <w:p w14:paraId="409A76D2" w14:textId="77777777" w:rsidR="00C8359C" w:rsidRDefault="00000000">
      <w:r>
        <w:rPr>
          <w:rFonts w:eastAsia="黑体"/>
          <w:b/>
          <w:sz w:val="30"/>
        </w:rPr>
        <w:t>六、结论分析</w:t>
      </w:r>
    </w:p>
    <w:p w14:paraId="00CD3753" w14:textId="77777777" w:rsidR="00C8359C" w:rsidRDefault="00000000">
      <w:pPr>
        <w:rPr>
          <w:lang w:eastAsia="zh-CN"/>
        </w:rPr>
      </w:pPr>
      <w:r>
        <w:rPr>
          <w:lang w:eastAsia="zh-CN"/>
        </w:rPr>
        <w:t>本课程设计成功实现了一个功能完整的持久化操作系统核心模拟器，涵盖</w:t>
      </w:r>
      <w:r>
        <w:rPr>
          <w:lang w:eastAsia="zh-CN"/>
        </w:rPr>
        <w:t>PPT</w:t>
      </w:r>
      <w:r>
        <w:rPr>
          <w:lang w:eastAsia="zh-CN"/>
        </w:rPr>
        <w:t>要求的全部</w:t>
      </w:r>
      <w:r>
        <w:rPr>
          <w:lang w:eastAsia="zh-CN"/>
        </w:rPr>
        <w:t>7</w:t>
      </w:r>
      <w:r>
        <w:rPr>
          <w:lang w:eastAsia="zh-CN"/>
        </w:rPr>
        <w:t>个模块（</w:t>
      </w:r>
      <w:r>
        <w:rPr>
          <w:lang w:eastAsia="zh-CN"/>
        </w:rPr>
        <w:t>100</w:t>
      </w:r>
      <w:r>
        <w:rPr>
          <w:lang w:eastAsia="zh-CN"/>
        </w:rPr>
        <w:t>分制），核心成果如下：</w:t>
      </w:r>
    </w:p>
    <w:p w14:paraId="5BD0273E" w14:textId="77777777" w:rsidR="00C8359C" w:rsidRDefault="00000000">
      <w:pPr>
        <w:rPr>
          <w:lang w:eastAsia="zh-CN"/>
        </w:rPr>
      </w:pPr>
      <w:r>
        <w:t xml:space="preserve">1. </w:t>
      </w:r>
      <w:r>
        <w:t>进程管理：实现了完整的</w:t>
      </w:r>
      <w:r>
        <w:t>10</w:t>
      </w:r>
      <w:r>
        <w:t>条进程管理命令和</w:t>
      </w:r>
      <w:r>
        <w:t>4</w:t>
      </w:r>
      <w:r>
        <w:t>种状态（</w:t>
      </w:r>
      <w:r>
        <w:t>READY/RUNNING/BLOCKED/SUSPENDED</w:t>
      </w:r>
      <w:r>
        <w:t>）之间的转换，进程树（</w:t>
      </w:r>
      <w:r>
        <w:t>parent/first_child/next_sibling</w:t>
      </w:r>
      <w:r>
        <w:t>）和全局链表双索引结构保证了操作的完整性。</w:t>
      </w:r>
      <w:r>
        <w:rPr>
          <w:lang w:eastAsia="zh-CN"/>
        </w:rPr>
        <w:t>kill</w:t>
      </w:r>
      <w:r>
        <w:rPr>
          <w:lang w:eastAsia="zh-CN"/>
        </w:rPr>
        <w:t>递归清理子进程和回收内存，保证了资源不泄漏。</w:t>
      </w:r>
    </w:p>
    <w:p w14:paraId="5B7E694A" w14:textId="77777777" w:rsidR="00C8359C" w:rsidRDefault="00000000">
      <w:pPr>
        <w:rPr>
          <w:lang w:eastAsia="zh-CN"/>
        </w:rPr>
      </w:pPr>
      <w:r>
        <w:rPr>
          <w:lang w:eastAsia="zh-CN"/>
        </w:rPr>
        <w:t>2. MLFQ</w:t>
      </w:r>
      <w:r>
        <w:rPr>
          <w:lang w:eastAsia="zh-CN"/>
        </w:rPr>
        <w:t>调度：三级队列（</w:t>
      </w:r>
      <w:r>
        <w:rPr>
          <w:lang w:eastAsia="zh-CN"/>
        </w:rPr>
        <w:t>Q0</w:t>
      </w:r>
      <w:r>
        <w:rPr>
          <w:lang w:eastAsia="zh-CN"/>
        </w:rPr>
        <w:t>交互</w:t>
      </w:r>
      <w:r>
        <w:rPr>
          <w:lang w:eastAsia="zh-CN"/>
        </w:rPr>
        <w:t>/Q1</w:t>
      </w:r>
      <w:r>
        <w:rPr>
          <w:lang w:eastAsia="zh-CN"/>
        </w:rPr>
        <w:t>普通</w:t>
      </w:r>
      <w:r>
        <w:rPr>
          <w:lang w:eastAsia="zh-CN"/>
        </w:rPr>
        <w:t>/Q2</w:t>
      </w:r>
      <w:r>
        <w:rPr>
          <w:lang w:eastAsia="zh-CN"/>
        </w:rPr>
        <w:t>批处理）正确实现了</w:t>
      </w:r>
      <w:r>
        <w:rPr>
          <w:lang w:eastAsia="zh-CN"/>
        </w:rPr>
        <w:t>"</w:t>
      </w:r>
      <w:r>
        <w:rPr>
          <w:lang w:eastAsia="zh-CN"/>
        </w:rPr>
        <w:t>高优先级优先、时间片耗尽降级、同队列</w:t>
      </w:r>
      <w:r>
        <w:rPr>
          <w:lang w:eastAsia="zh-CN"/>
        </w:rPr>
        <w:t>RR</w:t>
      </w:r>
      <w:r>
        <w:rPr>
          <w:lang w:eastAsia="zh-CN"/>
        </w:rPr>
        <w:t>轮转</w:t>
      </w:r>
      <w:r>
        <w:rPr>
          <w:lang w:eastAsia="zh-CN"/>
        </w:rPr>
        <w:t>"</w:t>
      </w:r>
      <w:r>
        <w:rPr>
          <w:lang w:eastAsia="zh-CN"/>
        </w:rPr>
        <w:t>的调度策略。</w:t>
      </w:r>
      <w:r>
        <w:rPr>
          <w:lang w:eastAsia="zh-CN"/>
        </w:rPr>
        <w:t>step</w:t>
      </w:r>
      <w:r>
        <w:rPr>
          <w:lang w:eastAsia="zh-CN"/>
        </w:rPr>
        <w:t>命令的</w:t>
      </w:r>
      <w:r>
        <w:rPr>
          <w:lang w:eastAsia="zh-CN"/>
        </w:rPr>
        <w:t>4</w:t>
      </w:r>
      <w:r>
        <w:rPr>
          <w:lang w:eastAsia="zh-CN"/>
        </w:rPr>
        <w:t>步决策展示使调度过程</w:t>
      </w:r>
      <w:proofErr w:type="gramStart"/>
      <w:r>
        <w:rPr>
          <w:lang w:eastAsia="zh-CN"/>
        </w:rPr>
        <w:t>透明可</w:t>
      </w:r>
      <w:proofErr w:type="gramEnd"/>
      <w:r>
        <w:rPr>
          <w:lang w:eastAsia="zh-CN"/>
        </w:rPr>
        <w:t>验证。</w:t>
      </w:r>
    </w:p>
    <w:p w14:paraId="1B9A132D" w14:textId="77777777" w:rsidR="00C8359C" w:rsidRDefault="00000000">
      <w:r>
        <w:t xml:space="preserve">3. </w:t>
      </w:r>
      <w:r>
        <w:t>内存管理：</w:t>
      </w:r>
      <w:r>
        <w:t>FF/BF/WF</w:t>
      </w:r>
      <w:r>
        <w:t>三种分配算法的切换机制灵活，</w:t>
      </w:r>
      <w:r>
        <w:t>auto-merge</w:t>
      </w:r>
      <w:r>
        <w:t>相邻空闲块和</w:t>
      </w:r>
      <w:r>
        <w:t>compact</w:t>
      </w:r>
      <w:r>
        <w:t>碎版紧缩有效降低了外部碎片。碎片率公式符合</w:t>
      </w:r>
      <w:r>
        <w:t>PPT</w:t>
      </w:r>
      <w:r>
        <w:t>要求。</w:t>
      </w:r>
    </w:p>
    <w:p w14:paraId="00DE7048" w14:textId="77777777" w:rsidR="00C8359C" w:rsidRDefault="00000000">
      <w:pPr>
        <w:rPr>
          <w:lang w:eastAsia="zh-CN"/>
        </w:rPr>
      </w:pPr>
      <w:r>
        <w:t xml:space="preserve">4. </w:t>
      </w:r>
      <w:r>
        <w:t>持久化：自定义二进制文件格式（</w:t>
      </w:r>
      <w:r>
        <w:t>magic+version+</w:t>
      </w:r>
      <w:proofErr w:type="spellStart"/>
      <w:r>
        <w:t>分段结构）保证了数据完整性和格式版本兼容</w:t>
      </w:r>
      <w:proofErr w:type="spellEnd"/>
      <w:r>
        <w:t>。</w:t>
      </w:r>
      <w:r>
        <w:rPr>
          <w:lang w:eastAsia="zh-CN"/>
        </w:rPr>
        <w:t>启动自动加载</w:t>
      </w:r>
      <w:r>
        <w:rPr>
          <w:lang w:eastAsia="zh-CN"/>
        </w:rPr>
        <w:t>+</w:t>
      </w:r>
      <w:r>
        <w:rPr>
          <w:lang w:eastAsia="zh-CN"/>
        </w:rPr>
        <w:t>手动</w:t>
      </w:r>
      <w:r>
        <w:rPr>
          <w:lang w:eastAsia="zh-CN"/>
        </w:rPr>
        <w:t>load+</w:t>
      </w:r>
      <w:r>
        <w:rPr>
          <w:lang w:eastAsia="zh-CN"/>
        </w:rPr>
        <w:t>守护自动同步三条路径共享同一核心函数，代码复用率高。</w:t>
      </w:r>
    </w:p>
    <w:p w14:paraId="70861FD8" w14:textId="77777777" w:rsidR="00C8359C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多线程并发：生产者</w:t>
      </w:r>
      <w:r>
        <w:rPr>
          <w:lang w:eastAsia="zh-CN"/>
        </w:rPr>
        <w:t>-</w:t>
      </w:r>
      <w:r>
        <w:rPr>
          <w:lang w:eastAsia="zh-CN"/>
        </w:rPr>
        <w:t>消费者模型成功分离了输入处理和执行逻辑，</w:t>
      </w:r>
      <w:proofErr w:type="spellStart"/>
      <w:r>
        <w:rPr>
          <w:lang w:eastAsia="zh-CN"/>
        </w:rPr>
        <w:t>mutex+cond</w:t>
      </w:r>
      <w:proofErr w:type="spellEnd"/>
      <w:r>
        <w:rPr>
          <w:lang w:eastAsia="zh-CN"/>
        </w:rPr>
        <w:t>保证了线程安全。</w:t>
      </w:r>
      <w:r>
        <w:rPr>
          <w:lang w:eastAsia="zh-CN"/>
        </w:rPr>
        <w:t>O_CREAT|O_EXCL</w:t>
      </w:r>
      <w:r>
        <w:rPr>
          <w:lang w:eastAsia="zh-CN"/>
        </w:rPr>
        <w:t>文件</w:t>
      </w:r>
      <w:proofErr w:type="gramStart"/>
      <w:r>
        <w:rPr>
          <w:lang w:eastAsia="zh-CN"/>
        </w:rPr>
        <w:t>锁实现</w:t>
      </w:r>
      <w:proofErr w:type="gramEnd"/>
      <w:r>
        <w:rPr>
          <w:lang w:eastAsia="zh-CN"/>
        </w:rPr>
        <w:t>了轻量级进程间互斥，无需引入数据库或</w:t>
      </w:r>
      <w:r>
        <w:rPr>
          <w:lang w:eastAsia="zh-CN"/>
        </w:rPr>
        <w:t>Socket</w:t>
      </w:r>
      <w:r>
        <w:rPr>
          <w:lang w:eastAsia="zh-CN"/>
        </w:rPr>
        <w:t>。</w:t>
      </w:r>
    </w:p>
    <w:p w14:paraId="64808952" w14:textId="77777777" w:rsidR="00C8359C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可视化：纯</w:t>
      </w:r>
      <w:r>
        <w:rPr>
          <w:lang w:eastAsia="zh-CN"/>
        </w:rPr>
        <w:t>ASCII</w:t>
      </w:r>
      <w:r>
        <w:rPr>
          <w:lang w:eastAsia="zh-CN"/>
        </w:rPr>
        <w:t>字符输出保证了</w:t>
      </w:r>
      <w:r>
        <w:rPr>
          <w:lang w:eastAsia="zh-CN"/>
        </w:rPr>
        <w:t>Windows</w:t>
      </w:r>
      <w:r>
        <w:rPr>
          <w:lang w:eastAsia="zh-CN"/>
        </w:rPr>
        <w:t>终端的兼容性，进程树</w:t>
      </w:r>
      <w:r>
        <w:rPr>
          <w:lang w:eastAsia="zh-CN"/>
        </w:rPr>
        <w:t>/</w:t>
      </w:r>
      <w:r>
        <w:rPr>
          <w:lang w:eastAsia="zh-CN"/>
        </w:rPr>
        <w:t>内存图</w:t>
      </w:r>
      <w:r>
        <w:rPr>
          <w:lang w:eastAsia="zh-CN"/>
        </w:rPr>
        <w:t>/MLFQ</w:t>
      </w:r>
      <w:r>
        <w:rPr>
          <w:lang w:eastAsia="zh-CN"/>
        </w:rPr>
        <w:t>队列三大板块信息完整，满足</w:t>
      </w:r>
      <w:r>
        <w:rPr>
          <w:lang w:eastAsia="zh-CN"/>
        </w:rPr>
        <w:t>PPT"</w:t>
      </w:r>
      <w:r>
        <w:rPr>
          <w:lang w:eastAsia="zh-CN"/>
        </w:rPr>
        <w:t>缺一不可</w:t>
      </w:r>
      <w:r>
        <w:rPr>
          <w:lang w:eastAsia="zh-CN"/>
        </w:rPr>
        <w:t>"</w:t>
      </w:r>
      <w:r>
        <w:rPr>
          <w:lang w:eastAsia="zh-CN"/>
        </w:rPr>
        <w:t>的硬性要求。</w:t>
      </w:r>
    </w:p>
    <w:p w14:paraId="43DED84E" w14:textId="77777777" w:rsidR="00C8359C" w:rsidRDefault="00C8359C">
      <w:pPr>
        <w:rPr>
          <w:lang w:eastAsia="zh-CN"/>
        </w:rPr>
      </w:pPr>
    </w:p>
    <w:p w14:paraId="571D09D1" w14:textId="77777777" w:rsidR="00C8359C" w:rsidRDefault="00000000">
      <w:pPr>
        <w:rPr>
          <w:lang w:eastAsia="zh-CN"/>
        </w:rPr>
      </w:pPr>
      <w:r>
        <w:rPr>
          <w:rFonts w:eastAsia="黑体"/>
          <w:b/>
          <w:sz w:val="30"/>
          <w:lang w:eastAsia="zh-CN"/>
        </w:rPr>
        <w:t>七、附录：项目文件结构</w:t>
      </w:r>
    </w:p>
    <w:p w14:paraId="100E7CD5" w14:textId="77777777" w:rsidR="00C8359C" w:rsidRDefault="00000000">
      <w:proofErr w:type="spellStart"/>
      <w:r>
        <w:rPr>
          <w:rFonts w:ascii="Consolas" w:hAnsi="Consolas"/>
          <w:sz w:val="21"/>
        </w:rPr>
        <w:t>课设</w:t>
      </w:r>
      <w:proofErr w:type="spellEnd"/>
      <w:r>
        <w:rPr>
          <w:rFonts w:ascii="Consolas" w:hAnsi="Consolas"/>
          <w:sz w:val="21"/>
        </w:rPr>
        <w:t>/</w:t>
      </w:r>
    </w:p>
    <w:p w14:paraId="16D7AC0E" w14:textId="77777777" w:rsidR="00C8359C" w:rsidRDefault="00000000">
      <w:r>
        <w:rPr>
          <w:rFonts w:ascii="Consolas" w:hAnsi="Consolas"/>
          <w:sz w:val="21"/>
        </w:rPr>
        <w:t>├── include/</w:t>
      </w:r>
    </w:p>
    <w:p w14:paraId="6AF06329" w14:textId="77777777" w:rsidR="00C8359C" w:rsidRDefault="00000000">
      <w:r>
        <w:rPr>
          <w:rFonts w:ascii="Consolas" w:hAnsi="Consolas"/>
          <w:sz w:val="21"/>
        </w:rPr>
        <w:t xml:space="preserve">│   ├── os_types.h          # </w:t>
      </w:r>
      <w:r>
        <w:rPr>
          <w:rFonts w:ascii="Consolas" w:hAnsi="Consolas"/>
          <w:sz w:val="21"/>
        </w:rPr>
        <w:t>全局数据结构定义（</w:t>
      </w:r>
      <w:r>
        <w:rPr>
          <w:rFonts w:ascii="Consolas" w:hAnsi="Consolas"/>
          <w:sz w:val="21"/>
        </w:rPr>
        <w:t>PCB/MLFQ/MessageQueue/SystemState</w:t>
      </w:r>
      <w:r>
        <w:rPr>
          <w:rFonts w:ascii="Consolas" w:hAnsi="Consolas"/>
          <w:sz w:val="21"/>
        </w:rPr>
        <w:t>等）</w:t>
      </w:r>
    </w:p>
    <w:p w14:paraId="23190013" w14:textId="77777777" w:rsidR="00C8359C" w:rsidRDefault="00000000">
      <w:r>
        <w:rPr>
          <w:rFonts w:ascii="Consolas" w:hAnsi="Consolas"/>
          <w:sz w:val="21"/>
        </w:rPr>
        <w:t xml:space="preserve">│   ├── user.h              # </w:t>
      </w:r>
      <w:r>
        <w:rPr>
          <w:rFonts w:ascii="Consolas" w:hAnsi="Consolas"/>
          <w:sz w:val="21"/>
        </w:rPr>
        <w:t>用户管理模块接口</w:t>
      </w:r>
    </w:p>
    <w:p w14:paraId="1124AD33" w14:textId="77777777" w:rsidR="00C8359C" w:rsidRDefault="00000000">
      <w:r>
        <w:rPr>
          <w:rFonts w:ascii="Consolas" w:hAnsi="Consolas"/>
          <w:sz w:val="21"/>
        </w:rPr>
        <w:lastRenderedPageBreak/>
        <w:t xml:space="preserve">│   ├── process.h           # </w:t>
      </w:r>
      <w:r>
        <w:rPr>
          <w:rFonts w:ascii="Consolas" w:hAnsi="Consolas"/>
          <w:sz w:val="21"/>
        </w:rPr>
        <w:t>进程管理模块接口</w:t>
      </w:r>
    </w:p>
    <w:p w14:paraId="47153E44" w14:textId="77777777" w:rsidR="00C8359C" w:rsidRDefault="00000000">
      <w:r>
        <w:rPr>
          <w:rFonts w:ascii="Consolas" w:hAnsi="Consolas"/>
          <w:sz w:val="21"/>
        </w:rPr>
        <w:t xml:space="preserve">│   ├── scheduler.h         # </w:t>
      </w:r>
      <w:r>
        <w:rPr>
          <w:rFonts w:ascii="Consolas" w:hAnsi="Consolas"/>
          <w:sz w:val="21"/>
        </w:rPr>
        <w:t>调度器模块接口</w:t>
      </w:r>
    </w:p>
    <w:p w14:paraId="15028E26" w14:textId="77777777" w:rsidR="00C8359C" w:rsidRDefault="00000000">
      <w:r>
        <w:rPr>
          <w:rFonts w:ascii="Consolas" w:hAnsi="Consolas"/>
          <w:sz w:val="21"/>
        </w:rPr>
        <w:t xml:space="preserve">│   ├── memory.h            # </w:t>
      </w:r>
      <w:r>
        <w:rPr>
          <w:rFonts w:ascii="Consolas" w:hAnsi="Consolas"/>
          <w:sz w:val="21"/>
        </w:rPr>
        <w:t>内存管理模块接口</w:t>
      </w:r>
    </w:p>
    <w:p w14:paraId="1E13FA4F" w14:textId="77777777" w:rsidR="00C8359C" w:rsidRDefault="00000000">
      <w:r>
        <w:rPr>
          <w:rFonts w:ascii="Consolas" w:hAnsi="Consolas"/>
          <w:sz w:val="21"/>
        </w:rPr>
        <w:t xml:space="preserve">│   ├── persistence.h       # </w:t>
      </w:r>
      <w:r>
        <w:rPr>
          <w:rFonts w:ascii="Consolas" w:hAnsi="Consolas"/>
          <w:sz w:val="21"/>
        </w:rPr>
        <w:t>持久化模块接口</w:t>
      </w:r>
    </w:p>
    <w:p w14:paraId="7F766C81" w14:textId="77777777" w:rsidR="00C8359C" w:rsidRDefault="00000000">
      <w:r>
        <w:rPr>
          <w:rFonts w:ascii="Consolas" w:hAnsi="Consolas"/>
          <w:sz w:val="21"/>
        </w:rPr>
        <w:t xml:space="preserve">│   ├── concurrency.h       # </w:t>
      </w:r>
      <w:r>
        <w:rPr>
          <w:rFonts w:ascii="Consolas" w:hAnsi="Consolas"/>
          <w:sz w:val="21"/>
        </w:rPr>
        <w:t>并发模块接口</w:t>
      </w:r>
    </w:p>
    <w:p w14:paraId="7D2D9FD3" w14:textId="77777777" w:rsidR="00C8359C" w:rsidRDefault="00000000">
      <w:r>
        <w:rPr>
          <w:rFonts w:ascii="Consolas" w:hAnsi="Consolas"/>
          <w:sz w:val="21"/>
        </w:rPr>
        <w:t xml:space="preserve">│   └── visualization.h     # </w:t>
      </w:r>
      <w:r>
        <w:rPr>
          <w:rFonts w:ascii="Consolas" w:hAnsi="Consolas"/>
          <w:sz w:val="21"/>
        </w:rPr>
        <w:t>可视化模块接口</w:t>
      </w:r>
    </w:p>
    <w:p w14:paraId="5A59515F" w14:textId="77777777" w:rsidR="00C8359C" w:rsidRDefault="00000000">
      <w:r>
        <w:rPr>
          <w:rFonts w:ascii="Consolas" w:hAnsi="Consolas"/>
          <w:sz w:val="21"/>
        </w:rPr>
        <w:t>├── src/</w:t>
      </w:r>
    </w:p>
    <w:p w14:paraId="2F937CC2" w14:textId="77777777" w:rsidR="00C8359C" w:rsidRDefault="00000000">
      <w:r>
        <w:rPr>
          <w:rFonts w:ascii="Consolas" w:hAnsi="Consolas"/>
          <w:sz w:val="21"/>
        </w:rPr>
        <w:t xml:space="preserve">│   ├── main.c              # </w:t>
      </w:r>
      <w:r>
        <w:rPr>
          <w:rFonts w:ascii="Consolas" w:hAnsi="Consolas"/>
          <w:sz w:val="21"/>
        </w:rPr>
        <w:t>系统入口</w:t>
      </w:r>
      <w:r>
        <w:rPr>
          <w:rFonts w:ascii="Consolas" w:hAnsi="Consolas"/>
          <w:sz w:val="21"/>
        </w:rPr>
        <w:t xml:space="preserve"> + </w:t>
      </w:r>
      <w:r>
        <w:rPr>
          <w:rFonts w:ascii="Consolas" w:hAnsi="Consolas"/>
          <w:sz w:val="21"/>
        </w:rPr>
        <w:t>消息队列</w:t>
      </w:r>
      <w:r>
        <w:rPr>
          <w:rFonts w:ascii="Consolas" w:hAnsi="Consolas"/>
          <w:sz w:val="21"/>
        </w:rPr>
        <w:t xml:space="preserve"> + </w:t>
      </w:r>
      <w:r>
        <w:rPr>
          <w:rFonts w:ascii="Consolas" w:hAnsi="Consolas"/>
          <w:sz w:val="21"/>
        </w:rPr>
        <w:t>前端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后端线程</w:t>
      </w:r>
      <w:r>
        <w:rPr>
          <w:rFonts w:ascii="Consolas" w:hAnsi="Consolas"/>
          <w:sz w:val="21"/>
        </w:rPr>
        <w:t xml:space="preserve"> + </w:t>
      </w:r>
      <w:r>
        <w:rPr>
          <w:rFonts w:ascii="Consolas" w:hAnsi="Consolas"/>
          <w:sz w:val="21"/>
        </w:rPr>
        <w:t>命令分发</w:t>
      </w:r>
    </w:p>
    <w:p w14:paraId="4825F0BF" w14:textId="77777777" w:rsidR="00C8359C" w:rsidRDefault="00000000">
      <w:r>
        <w:rPr>
          <w:rFonts w:ascii="Consolas" w:hAnsi="Consolas"/>
          <w:sz w:val="21"/>
        </w:rPr>
        <w:t xml:space="preserve">│   ├── user.c              # </w:t>
      </w:r>
      <w:r>
        <w:rPr>
          <w:rFonts w:ascii="Consolas" w:hAnsi="Consolas"/>
          <w:sz w:val="21"/>
        </w:rPr>
        <w:t>用户注册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登录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登出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锁定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密码哈希</w:t>
      </w:r>
    </w:p>
    <w:p w14:paraId="7291BA28" w14:textId="77777777" w:rsidR="00C8359C" w:rsidRDefault="00000000">
      <w:r>
        <w:rPr>
          <w:rFonts w:ascii="Consolas" w:hAnsi="Consolas"/>
          <w:sz w:val="21"/>
        </w:rPr>
        <w:t>│   ├── process.c           # 10</w:t>
      </w:r>
      <w:r>
        <w:rPr>
          <w:rFonts w:ascii="Consolas" w:hAnsi="Consolas"/>
          <w:sz w:val="21"/>
        </w:rPr>
        <w:t>条进程管理命令</w:t>
      </w:r>
      <w:r>
        <w:rPr>
          <w:rFonts w:ascii="Consolas" w:hAnsi="Consolas"/>
          <w:sz w:val="21"/>
        </w:rPr>
        <w:t xml:space="preserve"> + MLFQ</w:t>
      </w:r>
      <w:r>
        <w:rPr>
          <w:rFonts w:ascii="Consolas" w:hAnsi="Consolas"/>
          <w:sz w:val="21"/>
        </w:rPr>
        <w:t>入队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出队</w:t>
      </w:r>
    </w:p>
    <w:p w14:paraId="5B9F8A83" w14:textId="77777777" w:rsidR="00C8359C" w:rsidRDefault="00000000">
      <w:r>
        <w:rPr>
          <w:rFonts w:ascii="Consolas" w:hAnsi="Consolas"/>
          <w:sz w:val="21"/>
        </w:rPr>
        <w:t>│   ├── scheduler.c         # MLFQ</w:t>
      </w:r>
      <w:r>
        <w:rPr>
          <w:rFonts w:ascii="Consolas" w:hAnsi="Consolas"/>
          <w:sz w:val="21"/>
        </w:rPr>
        <w:t>调度核心</w:t>
      </w:r>
      <w:r>
        <w:rPr>
          <w:rFonts w:ascii="Consolas" w:hAnsi="Consolas"/>
          <w:sz w:val="21"/>
        </w:rPr>
        <w:t>tick + step + auto</w:t>
      </w:r>
      <w:r>
        <w:rPr>
          <w:rFonts w:ascii="Consolas" w:hAnsi="Consolas"/>
          <w:sz w:val="21"/>
        </w:rPr>
        <w:t>线程</w:t>
      </w:r>
    </w:p>
    <w:p w14:paraId="1291B8B5" w14:textId="77777777" w:rsidR="00C8359C" w:rsidRDefault="00000000">
      <w:r>
        <w:rPr>
          <w:rFonts w:ascii="Consolas" w:hAnsi="Consolas"/>
          <w:sz w:val="21"/>
        </w:rPr>
        <w:t>│   ├── memory.c            # alloc/free/compact/mem_stat + FF/BF/WF</w:t>
      </w:r>
    </w:p>
    <w:p w14:paraId="7B67A78E" w14:textId="77777777" w:rsidR="00C8359C" w:rsidRDefault="00000000">
      <w:r>
        <w:rPr>
          <w:rFonts w:ascii="Consolas" w:hAnsi="Consolas"/>
          <w:sz w:val="21"/>
        </w:rPr>
        <w:t xml:space="preserve">│   ├── persistence.c       # save/load </w:t>
      </w:r>
      <w:r>
        <w:rPr>
          <w:rFonts w:ascii="Consolas" w:hAnsi="Consolas"/>
          <w:sz w:val="21"/>
        </w:rPr>
        <w:t>二进制序列化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反序列化</w:t>
      </w:r>
    </w:p>
    <w:p w14:paraId="5293EE71" w14:textId="77777777" w:rsidR="00C8359C" w:rsidRDefault="00000000">
      <w:r>
        <w:rPr>
          <w:rFonts w:ascii="Consolas" w:hAnsi="Consolas"/>
          <w:sz w:val="21"/>
        </w:rPr>
        <w:t xml:space="preserve">│   ├── concurrency.c       # </w:t>
      </w:r>
      <w:r>
        <w:rPr>
          <w:rFonts w:ascii="Consolas" w:hAnsi="Consolas"/>
          <w:sz w:val="21"/>
        </w:rPr>
        <w:t>守护线程</w:t>
      </w:r>
      <w:r>
        <w:rPr>
          <w:rFonts w:ascii="Consolas" w:hAnsi="Consolas"/>
          <w:sz w:val="21"/>
        </w:rPr>
        <w:t xml:space="preserve"> + </w:t>
      </w:r>
      <w:r>
        <w:rPr>
          <w:rFonts w:ascii="Consolas" w:hAnsi="Consolas"/>
          <w:sz w:val="21"/>
        </w:rPr>
        <w:t>文件锁</w:t>
      </w:r>
      <w:r>
        <w:rPr>
          <w:rFonts w:ascii="Consolas" w:hAnsi="Consolas"/>
          <w:sz w:val="21"/>
        </w:rPr>
        <w:t xml:space="preserve"> + autosave</w:t>
      </w:r>
    </w:p>
    <w:p w14:paraId="102F48A2" w14:textId="77777777" w:rsidR="00C8359C" w:rsidRDefault="00000000">
      <w:r>
        <w:rPr>
          <w:rFonts w:ascii="Consolas" w:hAnsi="Consolas"/>
          <w:sz w:val="21"/>
        </w:rPr>
        <w:t>│   └── visualization.c     # overview</w:t>
      </w:r>
      <w:r>
        <w:rPr>
          <w:rFonts w:ascii="Consolas" w:hAnsi="Consolas"/>
          <w:sz w:val="21"/>
        </w:rPr>
        <w:t>三板块</w:t>
      </w:r>
      <w:r>
        <w:rPr>
          <w:rFonts w:ascii="Consolas" w:hAnsi="Consolas"/>
          <w:sz w:val="21"/>
        </w:rPr>
        <w:t>ASCII</w:t>
      </w:r>
      <w:r>
        <w:rPr>
          <w:rFonts w:ascii="Consolas" w:hAnsi="Consolas"/>
          <w:sz w:val="21"/>
        </w:rPr>
        <w:t>展示</w:t>
      </w:r>
    </w:p>
    <w:p w14:paraId="010231B1" w14:textId="77777777" w:rsidR="00C8359C" w:rsidRDefault="00000000">
      <w:r>
        <w:rPr>
          <w:rFonts w:ascii="Consolas" w:hAnsi="Consolas"/>
          <w:sz w:val="21"/>
        </w:rPr>
        <w:t xml:space="preserve">├── data/                   # </w:t>
      </w:r>
      <w:r>
        <w:rPr>
          <w:rFonts w:ascii="Consolas" w:hAnsi="Consolas"/>
          <w:sz w:val="21"/>
        </w:rPr>
        <w:t>运行时数据（</w:t>
      </w:r>
      <w:r>
        <w:rPr>
          <w:rFonts w:ascii="Consolas" w:hAnsi="Consolas"/>
          <w:sz w:val="21"/>
        </w:rPr>
        <w:t>users.db, os_state.bin, os_state.lock</w:t>
      </w:r>
      <w:r>
        <w:rPr>
          <w:rFonts w:ascii="Consolas" w:hAnsi="Consolas"/>
          <w:sz w:val="21"/>
        </w:rPr>
        <w:t>）</w:t>
      </w:r>
    </w:p>
    <w:p w14:paraId="4C3907AD" w14:textId="77777777" w:rsidR="00C8359C" w:rsidRDefault="00000000">
      <w:r>
        <w:rPr>
          <w:rFonts w:ascii="Consolas" w:hAnsi="Consolas"/>
          <w:sz w:val="21"/>
        </w:rPr>
        <w:t xml:space="preserve">├── build/                  # </w:t>
      </w:r>
      <w:r>
        <w:rPr>
          <w:rFonts w:ascii="Consolas" w:hAnsi="Consolas"/>
          <w:sz w:val="21"/>
        </w:rPr>
        <w:t>编译输出</w:t>
      </w:r>
    </w:p>
    <w:p w14:paraId="42E8506A" w14:textId="77777777" w:rsidR="00C8359C" w:rsidRDefault="00000000">
      <w:r>
        <w:rPr>
          <w:rFonts w:ascii="Consolas" w:hAnsi="Consolas"/>
          <w:sz w:val="21"/>
        </w:rPr>
        <w:t xml:space="preserve">├── Makefile                # </w:t>
      </w:r>
      <w:r>
        <w:rPr>
          <w:rFonts w:ascii="Consolas" w:hAnsi="Consolas"/>
          <w:sz w:val="21"/>
        </w:rPr>
        <w:t>构建脚本</w:t>
      </w:r>
    </w:p>
    <w:p w14:paraId="6561CC45" w14:textId="77777777" w:rsidR="00C8359C" w:rsidRDefault="00000000">
      <w:r>
        <w:rPr>
          <w:rFonts w:ascii="Consolas" w:hAnsi="Consolas"/>
          <w:sz w:val="21"/>
        </w:rPr>
        <w:t xml:space="preserve">└── </w:t>
      </w:r>
      <w:r>
        <w:rPr>
          <w:rFonts w:ascii="Consolas" w:hAnsi="Consolas"/>
          <w:sz w:val="21"/>
        </w:rPr>
        <w:t>测试流程</w:t>
      </w:r>
      <w:r>
        <w:rPr>
          <w:rFonts w:ascii="Consolas" w:hAnsi="Consolas"/>
          <w:sz w:val="21"/>
        </w:rPr>
        <w:t xml:space="preserve">.md              # </w:t>
      </w:r>
      <w:r>
        <w:rPr>
          <w:rFonts w:ascii="Consolas" w:hAnsi="Consolas"/>
          <w:sz w:val="21"/>
        </w:rPr>
        <w:t>完整手工测试指南</w:t>
      </w:r>
    </w:p>
    <w:p w14:paraId="73E66421" w14:textId="77777777" w:rsidR="00C8359C" w:rsidRDefault="00C8359C"/>
    <w:p w14:paraId="689C49DC" w14:textId="77777777" w:rsidR="00C8359C" w:rsidRDefault="00000000">
      <w:pPr>
        <w:rPr>
          <w:lang w:eastAsia="zh-CN"/>
        </w:rPr>
      </w:pPr>
      <w:r>
        <w:rPr>
          <w:lang w:eastAsia="zh-CN"/>
        </w:rPr>
        <w:t>注：完整源代码约</w:t>
      </w:r>
      <w:r>
        <w:rPr>
          <w:lang w:eastAsia="zh-CN"/>
        </w:rPr>
        <w:t>3200</w:t>
      </w:r>
      <w:r>
        <w:rPr>
          <w:lang w:eastAsia="zh-CN"/>
        </w:rPr>
        <w:t>行</w:t>
      </w:r>
      <w:r>
        <w:rPr>
          <w:lang w:eastAsia="zh-CN"/>
        </w:rPr>
        <w:t>C</w:t>
      </w:r>
      <w:r>
        <w:rPr>
          <w:lang w:eastAsia="zh-CN"/>
        </w:rPr>
        <w:t>语言代码，遵循</w:t>
      </w:r>
      <w:r>
        <w:rPr>
          <w:lang w:eastAsia="zh-CN"/>
        </w:rPr>
        <w:t>C99</w:t>
      </w:r>
      <w:r>
        <w:rPr>
          <w:lang w:eastAsia="zh-CN"/>
        </w:rPr>
        <w:t>标准。所有用户可见字符串使用英文，无需</w:t>
      </w:r>
      <w:r>
        <w:rPr>
          <w:lang w:eastAsia="zh-CN"/>
        </w:rPr>
        <w:t>UTF-8</w:t>
      </w:r>
      <w:r>
        <w:rPr>
          <w:lang w:eastAsia="zh-CN"/>
        </w:rPr>
        <w:t>终端支持。</w:t>
      </w:r>
    </w:p>
    <w:sectPr w:rsidR="00C8359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412962">
    <w:abstractNumId w:val="8"/>
  </w:num>
  <w:num w:numId="2" w16cid:durableId="1801145467">
    <w:abstractNumId w:val="6"/>
  </w:num>
  <w:num w:numId="3" w16cid:durableId="1472213656">
    <w:abstractNumId w:val="5"/>
  </w:num>
  <w:num w:numId="4" w16cid:durableId="1081295892">
    <w:abstractNumId w:val="4"/>
  </w:num>
  <w:num w:numId="5" w16cid:durableId="1743680091">
    <w:abstractNumId w:val="7"/>
  </w:num>
  <w:num w:numId="6" w16cid:durableId="1549144319">
    <w:abstractNumId w:val="3"/>
  </w:num>
  <w:num w:numId="7" w16cid:durableId="451747870">
    <w:abstractNumId w:val="2"/>
  </w:num>
  <w:num w:numId="8" w16cid:durableId="804860007">
    <w:abstractNumId w:val="1"/>
  </w:num>
  <w:num w:numId="9" w16cid:durableId="211493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87"/>
    <w:rsid w:val="0015074B"/>
    <w:rsid w:val="0029639D"/>
    <w:rsid w:val="00326F90"/>
    <w:rsid w:val="00694686"/>
    <w:rsid w:val="00A27DC7"/>
    <w:rsid w:val="00AA1D8D"/>
    <w:rsid w:val="00B47730"/>
    <w:rsid w:val="00C835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B27CE"/>
  <w14:defaultImageDpi w14:val="300"/>
  <w15:docId w15:val="{627B2398-5C08-47C9-90E9-41681F93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4400</Words>
  <Characters>8406</Characters>
  <Application>Microsoft Office Word</Application>
  <DocSecurity>0</DocSecurity>
  <Lines>311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 刘</cp:lastModifiedBy>
  <cp:revision>3</cp:revision>
  <dcterms:created xsi:type="dcterms:W3CDTF">2013-12-23T23:15:00Z</dcterms:created>
  <dcterms:modified xsi:type="dcterms:W3CDTF">2026-06-14T11:59:00Z</dcterms:modified>
  <cp:category/>
</cp:coreProperties>
</file>